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1</w:t>
      </w:r>
    </w:p>
    <w:p>
      <w:r>
        <w:t>CỘNG HÒA XÃ HỘI CHỦ NGHĨA VIỆT NAM</w:t>
      </w:r>
    </w:p>
    <w:p>
      <w:r>
        <w:t>Độc lập – Tự do – Hạnh phúc</w:t>
      </w:r>
    </w:p>
    <w:p>
      <w:r>
        <w:t>________________________</w:t>
      </w:r>
    </w:p>
    <w:p>
      <w:r>
        <w:t>ĐIỀU LỆ</w:t>
      </w:r>
    </w:p>
    <w:p>
      <w:r>
        <w:t>CÔNG TY CỔ PHẦN THƯƠNG MẠI SẢN XUẤT PHÁT TRIỂN HIỆP THÀNH</w:t>
      </w:r>
    </w:p>
    <w:p>
      <w:r>
        <w:t>Chúng tôi, gồm những cổ đông sáng lập có tên như sau:</w:t>
      </w:r>
    </w:p>
    <w:p>
      <w:r>
        <w:t>Stt</w:t>
      </w:r>
    </w:p>
    <w:p>
      <w:r>
        <w:t>Tên cổ</w:t>
      </w:r>
    </w:p>
    <w:p>
      <w:r>
        <w:t>đông sáng</w:t>
      </w:r>
    </w:p>
    <w:p>
      <w:r>
        <w:t>lập</w:t>
      </w:r>
    </w:p>
    <w:p>
      <w:r>
        <w:t>Ngày,</w:t>
      </w:r>
    </w:p>
    <w:p>
      <w:r>
        <w:t>tháng, năm</w:t>
      </w:r>
    </w:p>
    <w:p>
      <w:r>
        <w:t>sinh đối</w:t>
      </w:r>
    </w:p>
    <w:p>
      <w:r>
        <w:t>với cổ</w:t>
      </w:r>
    </w:p>
    <w:p>
      <w:r>
        <w:t>đông sáng</w:t>
      </w:r>
    </w:p>
    <w:p>
      <w:r>
        <w:t>lập là cá</w:t>
      </w:r>
    </w:p>
    <w:p>
      <w:r>
        <w:t>nhân</w:t>
      </w:r>
    </w:p>
    <w:p>
      <w:r>
        <w:t>Giới</w:t>
      </w:r>
    </w:p>
    <w:p>
      <w:r>
        <w:t>tính</w:t>
      </w:r>
    </w:p>
    <w:p>
      <w:r>
        <w:t>Quốc</w:t>
      </w:r>
    </w:p>
    <w:p>
      <w:r>
        <w:t>tịch</w:t>
      </w:r>
    </w:p>
    <w:p>
      <w:r>
        <w:t>Địa chỉ liên lạc đối</w:t>
      </w:r>
    </w:p>
    <w:p>
      <w:r>
        <w:t>với cổ đông sáng lập</w:t>
      </w:r>
    </w:p>
    <w:p>
      <w:r>
        <w:t>là cá nhân hoặc địa</w:t>
      </w:r>
    </w:p>
    <w:p>
      <w:r>
        <w:t>chỉ trụ sở chính đối</w:t>
      </w:r>
    </w:p>
    <w:p>
      <w:r>
        <w:t>với cổ đông sáng lập</w:t>
      </w:r>
    </w:p>
    <w:p>
      <w:r>
        <w:t>là tổ chức</w:t>
      </w:r>
    </w:p>
    <w:p>
      <w:r>
        <w:t>Loại, số, ngày, cơ quan cấp Giấy</w:t>
      </w:r>
    </w:p>
    <w:p>
      <w:r>
        <w:t>tờ pháp lý của cổ đông sáng lập là</w:t>
      </w:r>
    </w:p>
    <w:p>
      <w:r>
        <w:t>cá nhân; Giấy tờ pháp lý của tổ</w:t>
      </w:r>
    </w:p>
    <w:p>
      <w:r>
        <w:t>chức đối với cổ đông sáng lập là tổ</w:t>
      </w:r>
    </w:p>
    <w:p>
      <w:r>
        <w:t>chức</w:t>
      </w:r>
    </w:p>
    <w:p>
      <w:r>
        <w:t>1</w:t>
      </w:r>
    </w:p>
    <w:p>
      <w:r>
        <w:t>NGUYỄN</w:t>
      </w:r>
    </w:p>
    <w:p>
      <w:r>
        <w:t>VĂN</w:t>
      </w:r>
    </w:p>
    <w:p>
      <w:r>
        <w:t>TRIỂN</w:t>
      </w:r>
    </w:p>
    <w:p>
      <w:r>
        <w:t>07/07/1970 Nam</w:t>
      </w:r>
    </w:p>
    <w:p>
      <w:r>
        <w:t>Việt</w:t>
      </w:r>
    </w:p>
    <w:p>
      <w:r>
        <w:t>Nam</w:t>
      </w:r>
    </w:p>
    <w:p>
      <w:r>
        <w:t>Số 366, Tổ 12,</w:t>
      </w:r>
    </w:p>
    <w:p>
      <w:r>
        <w:t>Ấp Hòa Trung,</w:t>
      </w:r>
    </w:p>
    <w:p>
      <w:r>
        <w:t>Xã Chợ Mới,</w:t>
      </w:r>
    </w:p>
    <w:p>
      <w:r>
        <w:t>Tỉnh An Giang</w:t>
      </w:r>
    </w:p>
    <w:p>
      <w:r>
        <w:t>CCCD số:089070011231,</w:t>
      </w:r>
    </w:p>
    <w:p>
      <w:r>
        <w:t>cấp ngày 16/01/2022, nơi</w:t>
      </w:r>
    </w:p>
    <w:p>
      <w:r>
        <w:t>cấp: Cục Cảnh sát Quản lý</w:t>
      </w:r>
    </w:p>
    <w:p>
      <w:r>
        <w:t>hành chính về trật tự xã hội</w:t>
      </w:r>
    </w:p>
    <w:p>
      <w:r>
        <w:t>2</w:t>
      </w:r>
    </w:p>
    <w:p>
      <w:r>
        <w:t>NGUYỄN</w:t>
      </w:r>
    </w:p>
    <w:p>
      <w:r>
        <w:t>THÀNH</w:t>
      </w:r>
    </w:p>
    <w:p>
      <w:r>
        <w:t>CHÍNH</w:t>
      </w:r>
    </w:p>
    <w:p>
      <w:r>
        <w:t>11/02/1985 Nam</w:t>
      </w:r>
    </w:p>
    <w:p>
      <w:r>
        <w:t>Việt</w:t>
      </w:r>
    </w:p>
    <w:p>
      <w:r>
        <w:t>Nam</w:t>
      </w:r>
    </w:p>
    <w:p>
      <w:r>
        <w:t>Ấp Kiến Quới 1,</w:t>
      </w:r>
    </w:p>
    <w:p>
      <w:r>
        <w:t>Xã Chợ Mới,</w:t>
      </w:r>
    </w:p>
    <w:p>
      <w:r>
        <w:t>Tỉnh An Giang</w:t>
      </w:r>
    </w:p>
    <w:p>
      <w:r>
        <w:t>CCCD số: 089085015109,</w:t>
      </w:r>
    </w:p>
    <w:p>
      <w:r>
        <w:t>cấp ngày 06/02/2025, nơi</w:t>
      </w:r>
    </w:p>
    <w:p>
      <w:r>
        <w:t>cấp: Cục Cảnh sát Quản lý</w:t>
      </w:r>
    </w:p>
    <w:p>
      <w:r>
        <w:t>hành chính về trật tự xã hội</w:t>
      </w:r>
    </w:p>
    <w:p>
      <w:r>
        <w:t>3</w:t>
      </w:r>
    </w:p>
    <w:p>
      <w:r>
        <w:t>NGUYỄN</w:t>
      </w:r>
    </w:p>
    <w:p>
      <w:r>
        <w:t>PHÚ VĨ</w:t>
      </w:r>
    </w:p>
    <w:p>
      <w:r>
        <w:t>28/10/1996 Nam</w:t>
      </w:r>
    </w:p>
    <w:p>
      <w:r>
        <w:t>Việt</w:t>
      </w:r>
    </w:p>
    <w:p>
      <w:r>
        <w:t>Nam</w:t>
      </w:r>
    </w:p>
    <w:p>
      <w:r>
        <w:t>647/33, Bình</w:t>
      </w:r>
    </w:p>
    <w:p>
      <w:r>
        <w:t>Khánh 2, Phường</w:t>
      </w:r>
    </w:p>
    <w:p>
      <w:r>
        <w:t>Bình Đức, Tỉnh</w:t>
      </w:r>
    </w:p>
    <w:p>
      <w:r>
        <w:t>An Giang</w:t>
      </w:r>
    </w:p>
    <w:p>
      <w:r>
        <w:t>CCCD số: 089096010801,</w:t>
      </w:r>
    </w:p>
    <w:p>
      <w:r>
        <w:t>cấp ngày 15/04/2023, nơi</w:t>
      </w:r>
    </w:p>
    <w:p>
      <w:r>
        <w:t>cấp: Cục Cảnh sát Quản lý</w:t>
      </w:r>
    </w:p>
    <w:p>
      <w:r>
        <w:t>hành chính về trật tự xã hội</w:t>
      </w:r>
    </w:p>
    <w:p>
      <w:r>
        <w:t>Các cổ đông cùng đồng ý ký tên và chấp thuận thành lập CÔNG TY CỔ PHẦN THƯƠNG</w:t>
      </w:r>
    </w:p>
    <w:p>
      <w:r>
        <w:t>MẠI SẢN XUẤT PHÁT TRIỂN HIỆP THÀNH với Điều lệ được các cổ đông công ty thông</w:t>
      </w:r>
    </w:p>
    <w:p>
      <w:r>
        <w:t>qua theo quy định của Luật Doanh nghiệp số 59/2020/QH14 được Quốc Hội nước Cộng hòa</w:t>
      </w:r>
    </w:p>
    <w:p>
      <w:r>
        <w:t>Xã hội Chủ nghĩa Việt Nam thông qua ngày 17/6/2020, gồm các điều, khoản của Điều lệ này</w:t>
      </w:r>
    </w:p>
    <w:p>
      <w:r>
        <w:t>như sau:</w:t>
      </w:r>
    </w:p>
    <w:p>
      <w:r>
        <w:t>Chương I</w:t>
      </w:r>
    </w:p>
    <w:p>
      <w:r>
        <w:t>ĐIỀU KHOẢN CHUNG</w:t>
      </w:r>
    </w:p>
    <w:p>
      <w:r>
        <w:t>Điều 1. Tư cách pháp nhân, phạm vi trách nhiệm, thời hạn hoạt động</w:t>
      </w:r>
    </w:p>
    <w:p>
      <w:r>
        <w:t>1. Công ty là một pháp nhân độc lập và có tư cách pháp nhân theo Luật pháp Việt Nam.</w:t>
      </w:r>
    </w:p>
    <w:p>
      <w:r>
        <w:t>Tất cả hoạt động của Công ty được điều chỉnh bởi Luật pháp Việt Nam và theo các quy định</w:t>
      </w:r>
    </w:p>
    <w:p>
      <w:r>
        <w:t>tại Giấy chứng nhận đăng ký doanh nghiệp, Điều lệ này và bất kỳ giấy phép hoặc cấp phép</w:t>
      </w:r>
    </w:p>
    <w:p>
      <w:r>
        <w:t>của Cơ quan Nhà nước, cần thiết cho hoạt động kinh doanh của Công ty.</w:t>
      </w:r>
    </w:p>
    <w:p>
      <w:r>
        <w:t>2. Mỗi cổ đông chỉ chịu trách nhiệm về các khoản nợ và các nghĩa vụ tài sản khác của</w:t>
      </w:r>
    </w:p>
    <w:p>
      <w:r>
        <w:t>Công ty trong phạm vi số vốn đã góp vào Công ty.</w:t>
      </w:r>
    </w:p>
    <w:p>
      <w:r>
        <w:t>3. Thời hạn hoạt động của công ty là: 50 năm kể từ ngày được cơ quan đăng ký kinh doanh</w:t>
      </w:r>
    </w:p>
    <w:p>
      <w:r>
        <w:t>cấp Giấy chứng nhận đăng ký kinh doanh. Công ty có thể chấm dứt hoạt động trước thời hạn</w:t>
      </w:r>
    </w:p>
    <w:p>
      <w:r>
        <w:t>hoặc kéo dài thêm thời gian hoạt động theo quyết định của Đại hội đồng cổ đông hoặc theo</w:t>
      </w:r>
    </w:p>
    <w:p>
      <w:r>
        <w:t>quy định của pháp luật.</w:t>
      </w:r>
    </w:p>
    <w:p>
      <w:r>
        <w:t>Điều 2. Tên Doanh nghiệp</w:t>
      </w:r>
    </w:p>
    <w:p>
      <w:r>
        <w:t>Tên công ty viết bằng tiếng Việt: CÔNG TY CỔ PHẦN THƯƠNG MẠI SẢN XUẤT</w:t>
      </w:r>
    </w:p>
    <w:p>
      <w:r>
        <w:t>PHÁT TRIỂN HIỆP THÀNH</w:t>
      </w:r>
    </w:p>
    <w:p>
      <w:r>
        <w:t>Tên công ty viết bằng tiếng nước ngoài (nếu có): HIEP THANH TRADING</w:t>
      </w:r>
    </w:p>
    <w:p>
      <w:r>
        <w:t>PRODUCTION DEVELOPMENT JOINT STOCK COMPANY</w:t>
      </w:r>
    </w:p>
    <w:p>
      <w:r>
        <w:t>Tên công ty viết tắt: HT PRD JSC</w:t>
      </w:r>
    </w:p>
    <w:p>
      <w:r>
        <w:t>Điều 3. Trụ sở chính và địa chỉ chi nhánh, văn phòng đại diện</w:t>
      </w:r>
    </w:p>
    <w:p>
      <w:r>
        <w:t>Địa chỉ trụ sở chính: Tổ 7, Ấp Bình Trung 1, Xã Bình Thạnh Đông, Tỉnh An Giang, Việt</w:t>
      </w:r>
    </w:p>
    <w:p>
      <w:r>
        <w:t>Nam.</w:t>
      </w:r>
    </w:p>
    <w:p>
      <w:r>
        <w:t>Địa chỉ chi nhánh: Không</w:t>
      </w:r>
    </w:p>
    <w:p>
      <w:r>
        <w:t>Địa chỉ văn phòng đại diện: Không</w:t>
      </w:r>
    </w:p>
    <w:p>
      <w:r>
        <w:t>Điều 4. Ngành, nghề kinh doanh:</w:t>
      </w:r>
    </w:p>
    <w:p>
      <w:r>
        <w:t>STT</w:t>
      </w:r>
    </w:p>
    <w:p>
      <w:r>
        <w:t>Tên ngành</w:t>
      </w:r>
    </w:p>
    <w:p>
      <w:r>
        <w:t>Mã ngành</w:t>
      </w:r>
    </w:p>
    <w:p>
      <w:r>
        <w:t>Ngành</w:t>
      </w:r>
    </w:p>
    <w:p>
      <w:r>
        <w:t>chính</w:t>
      </w:r>
    </w:p>
    <w:p>
      <w:r>
        <w:t>1</w:t>
      </w:r>
    </w:p>
    <w:p>
      <w:r>
        <w:t>Bán buôn gạo</w:t>
      </w:r>
    </w:p>
    <w:p>
      <w:r>
        <w:t>4631</w:t>
      </w:r>
    </w:p>
    <w:p>
      <w:r>
        <w:t>2</w:t>
      </w:r>
    </w:p>
    <w:p>
      <w:r>
        <w:t>Bán buôn nông, lâm sản nguyên liệu (trừ gỗ, tre, nứa) và</w:t>
      </w:r>
    </w:p>
    <w:p>
      <w:r>
        <w:t>động vật sống</w:t>
      </w:r>
    </w:p>
    <w:p>
      <w:r>
        <w:t>Chi tiết: Mua bán lúa, nếp, tấm, cám….</w:t>
      </w:r>
    </w:p>
    <w:p>
      <w:r>
        <w:t>4620</w:t>
      </w:r>
    </w:p>
    <w:p>
      <w:r>
        <w:t>3</w:t>
      </w:r>
    </w:p>
    <w:p>
      <w:r>
        <w:t>Xay xát và sản xuất bột thô</w:t>
      </w:r>
    </w:p>
    <w:p>
      <w:r>
        <w:t>Chi tiết: Gia công xay xát thóc lúa</w:t>
      </w:r>
    </w:p>
    <w:p>
      <w:r>
        <w:t>1061</w:t>
      </w:r>
    </w:p>
    <w:p>
      <w:r>
        <w:t>4</w:t>
      </w:r>
    </w:p>
    <w:p>
      <w:r>
        <w:t>Bán buôn thực phẩm</w:t>
      </w:r>
    </w:p>
    <w:p>
      <w:r>
        <w:t>4632</w:t>
      </w:r>
    </w:p>
    <w:p>
      <w:r>
        <w:t>5</w:t>
      </w:r>
    </w:p>
    <w:p>
      <w:r>
        <w:t>Hoạt động kiến trúc và tư vấn kỹ thuật có liên quan</w:t>
      </w:r>
    </w:p>
    <w:p>
      <w:r>
        <w:t>7110</w:t>
      </w:r>
    </w:p>
    <w:p>
      <w:r>
        <w:t>6</w:t>
      </w:r>
    </w:p>
    <w:p>
      <w:r>
        <w:t>Sản xuất sắt, thép, gang</w:t>
      </w:r>
    </w:p>
    <w:p>
      <w:r>
        <w:t>2410</w:t>
      </w:r>
    </w:p>
    <w:p>
      <w:r>
        <w:t>x</w:t>
      </w:r>
    </w:p>
    <w:p>
      <w:r>
        <w:t>7</w:t>
      </w:r>
    </w:p>
    <w:p>
      <w:r>
        <w:t>Đúc sắt, thép</w:t>
      </w:r>
    </w:p>
    <w:p>
      <w:r>
        <w:t>2431</w:t>
      </w:r>
    </w:p>
    <w:p>
      <w:r>
        <w:t>8</w:t>
      </w:r>
    </w:p>
    <w:p>
      <w:r>
        <w:t>Đúc kim loại màu</w:t>
      </w:r>
    </w:p>
    <w:p>
      <w:r>
        <w:t>2432</w:t>
      </w:r>
    </w:p>
    <w:p>
      <w:r>
        <w:t>9</w:t>
      </w:r>
    </w:p>
    <w:p>
      <w:r>
        <w:t>Rèn, dập, ép và cán kim loại; luyện bột kim loại</w:t>
      </w:r>
    </w:p>
    <w:p>
      <w:r>
        <w:t>2591</w:t>
      </w:r>
    </w:p>
    <w:p>
      <w:r>
        <w:t>10</w:t>
      </w:r>
    </w:p>
    <w:p>
      <w:r>
        <w:t>Bán buôn kim loại và quặng kim loại</w:t>
      </w:r>
    </w:p>
    <w:p>
      <w:r>
        <w:t>4672</w:t>
      </w:r>
    </w:p>
    <w:p>
      <w:r>
        <w:t>11</w:t>
      </w:r>
    </w:p>
    <w:p>
      <w:r>
        <w:t>Bán buôn vật liệu, thiết bị lắp đặt khác trong xây dựng</w:t>
      </w:r>
    </w:p>
    <w:p>
      <w:r>
        <w:t>4673</w:t>
      </w:r>
    </w:p>
    <w:p>
      <w:r>
        <w:t>12</w:t>
      </w:r>
    </w:p>
    <w:p>
      <w:r>
        <w:t>Bán lẻ đồ ngũ kim, sơn, kính, vật liệu và thiết bị lắp đặt</w:t>
      </w:r>
    </w:p>
    <w:p>
      <w:r>
        <w:t>khác trong xây dựng</w:t>
      </w:r>
    </w:p>
    <w:p>
      <w:r>
        <w:t>4752</w:t>
      </w:r>
    </w:p>
    <w:p>
      <w:r>
        <w:t>13</w:t>
      </w:r>
    </w:p>
    <w:p>
      <w:r>
        <w:t>Hoạt động thiết kế chuyên dụng</w:t>
      </w:r>
    </w:p>
    <w:p>
      <w:r>
        <w:t>7410</w:t>
      </w:r>
    </w:p>
    <w:p>
      <w:r>
        <w:t>14</w:t>
      </w:r>
    </w:p>
    <w:p>
      <w:r>
        <w:t>Xây dựng công trình đường sắt</w:t>
      </w:r>
    </w:p>
    <w:p>
      <w:r>
        <w:t>4211</w:t>
      </w:r>
    </w:p>
    <w:p>
      <w:r>
        <w:t>15</w:t>
      </w:r>
    </w:p>
    <w:p>
      <w:r>
        <w:t>Hoàn thiện công trình xây dựng</w:t>
      </w:r>
    </w:p>
    <w:p>
      <w:r>
        <w:t>4330</w:t>
      </w:r>
    </w:p>
    <w:p>
      <w:r>
        <w:t>16</w:t>
      </w:r>
    </w:p>
    <w:p>
      <w:r>
        <w:t>Xây dựng nhà để ở</w:t>
      </w:r>
    </w:p>
    <w:p>
      <w:r>
        <w:t>4101</w:t>
      </w:r>
    </w:p>
    <w:p>
      <w:r>
        <w:t>17</w:t>
      </w:r>
    </w:p>
    <w:p>
      <w:r>
        <w:t>Xây dựng nhà không để ở</w:t>
      </w:r>
    </w:p>
    <w:p>
      <w:r>
        <w:t>4102</w:t>
      </w:r>
    </w:p>
    <w:p>
      <w:r>
        <w:t>18</w:t>
      </w:r>
    </w:p>
    <w:p>
      <w:r>
        <w:t>Hoạt động xây dựng chuyên dụng khác</w:t>
      </w:r>
    </w:p>
    <w:p>
      <w:r>
        <w:t>4390</w:t>
      </w:r>
    </w:p>
    <w:p>
      <w:r>
        <w:t>19</w:t>
      </w:r>
    </w:p>
    <w:p>
      <w:r>
        <w:t>Xây dựng công trình chế biến, chế tạo</w:t>
      </w:r>
    </w:p>
    <w:p>
      <w:r>
        <w:t>4293</w:t>
      </w:r>
    </w:p>
    <w:p>
      <w:r>
        <w:t>20</w:t>
      </w:r>
    </w:p>
    <w:p>
      <w:r>
        <w:t>Sản xuất giường, tủ, bàn, ghế bằng kim loại</w:t>
      </w:r>
    </w:p>
    <w:p>
      <w:r>
        <w:t>3120</w:t>
      </w:r>
    </w:p>
    <w:p>
      <w:r>
        <w:t>21</w:t>
      </w:r>
    </w:p>
    <w:p>
      <w:r>
        <w:t>Sản xuất bê tông và các sản phẩm từ bê tông, xi măng và</w:t>
      </w:r>
    </w:p>
    <w:p>
      <w:r>
        <w:t>thạch cao</w:t>
      </w:r>
    </w:p>
    <w:p>
      <w:r>
        <w:t>2395</w:t>
      </w:r>
    </w:p>
    <w:p>
      <w:r>
        <w:t>22</w:t>
      </w:r>
    </w:p>
    <w:p>
      <w:r>
        <w:t>Sản xuất sản phẩm khác bằng kim loại chưa được phân</w:t>
      </w:r>
    </w:p>
    <w:p>
      <w:r>
        <w:t>vào đâu</w:t>
      </w:r>
    </w:p>
    <w:p>
      <w:r>
        <w:t>2599</w:t>
      </w:r>
    </w:p>
    <w:p>
      <w:r>
        <w:t>23</w:t>
      </w:r>
    </w:p>
    <w:p>
      <w:r>
        <w:t>Sản xuất các cấu kiện kim loại</w:t>
      </w:r>
    </w:p>
    <w:p>
      <w:r>
        <w:t>2511</w:t>
      </w:r>
    </w:p>
    <w:p>
      <w:r>
        <w:t>24</w:t>
      </w:r>
    </w:p>
    <w:p>
      <w:r>
        <w:t>Gia công cơ khí; xử lý và tráng phủ kim loại</w:t>
      </w:r>
    </w:p>
    <w:p>
      <w:r>
        <w:t>2592</w:t>
      </w:r>
    </w:p>
    <w:p>
      <w:r>
        <w:t>Điều 5. Người đại diện theo pháp luật của công ty</w:t>
      </w:r>
    </w:p>
    <w:p>
      <w:r>
        <w:t>1. Số lượng người đại diện theo pháp luật: Công ty có 01 người là người đại diện theo</w:t>
      </w:r>
    </w:p>
    <w:p>
      <w:r>
        <w:t>pháp luật, chức danh: Giám Đốc.</w:t>
      </w:r>
    </w:p>
    <w:p>
      <w:r>
        <w:t>Họ và tên người đại diện theo pháp luật: NGUYỄN PHÚ VĨ</w:t>
      </w:r>
    </w:p>
    <w:p>
      <w:r>
        <w:t>Giới tính: Nam</w:t>
      </w:r>
    </w:p>
    <w:p>
      <w:r>
        <w:t>Sinh ngày: 28/10/1996</w:t>
      </w:r>
    </w:p>
    <w:p>
      <w:r>
        <w:t>Dân tộc: Kinh</w:t>
      </w:r>
    </w:p>
    <w:p>
      <w:r>
        <w:t>Quốc tịch: Việt Nam</w:t>
      </w:r>
    </w:p>
    <w:p>
      <w:r>
        <w:t>Loại giấy tờ pháp lý: Căn cước công dân</w:t>
      </w:r>
    </w:p>
    <w:p>
      <w:r>
        <w:t>Số giấy tờ pháp lý: 089096010801</w:t>
      </w:r>
    </w:p>
    <w:p>
      <w:r>
        <w:t>Ngày cấp: 15/04/2023</w:t>
      </w:r>
    </w:p>
    <w:p>
      <w:r>
        <w:t>Nơi cấp: Cục Cảnh sát</w:t>
      </w:r>
    </w:p>
    <w:p>
      <w:r>
        <w:t>Quản lý hành chính về trật tự xã hội</w:t>
      </w:r>
    </w:p>
    <w:p>
      <w:r>
        <w:t>Địa chỉ thường trú: 647/33, Bình Khánh 2, Phường Bình Đức, Tỉnh An Giang.</w:t>
      </w:r>
    </w:p>
    <w:p>
      <w:r>
        <w:t>Địa chỉ liên lạc: 647/33, Bình Khánh 2, Phường Bình Đức, Tỉnh An Giang.</w:t>
      </w:r>
    </w:p>
    <w:p>
      <w:r>
        <w:t>2. Quyền và nghĩa vụ của người đại diện theo pháp luật:</w:t>
      </w:r>
    </w:p>
    <w:p>
      <w:r>
        <w:t>Quyền và nghĩa vụ của người đại diện theo pháp luật quy định cụ thể tại Điều 28 Điều lệ</w:t>
      </w:r>
    </w:p>
    <w:p>
      <w:r>
        <w:t>công ty.</w:t>
      </w:r>
    </w:p>
    <w:p>
      <w:r>
        <w:t>3. Trách nhiệm của người đại diện theo pháp luật của doanh nghiệp</w:t>
      </w:r>
    </w:p>
    <w:p>
      <w:r>
        <w:t>Người đại diện theo pháp luật của doanh nghiệp có trách nhiệm sau đây:</w:t>
      </w:r>
    </w:p>
    <w:p>
      <w:r>
        <w:t>a) Thực hiện quyền và nghĩa vụ được giao một cách trung thực, cẩn trọng, tốt nhất nhằm</w:t>
      </w:r>
    </w:p>
    <w:p>
      <w:r>
        <w:t>bảo đảm lợi ích hợp pháp của doanh nghiệp;</w:t>
      </w:r>
    </w:p>
    <w:p>
      <w:r>
        <w:t>b) Trung thành với lợi ích của doanh nghiệp; không lạm dụng địa vị, chức vụ và sử dụng</w:t>
      </w:r>
    </w:p>
    <w:p>
      <w:r>
        <w:t>thông tin, bí quyết, cơ hội kinh doanh, tài sản khác của doanh nghiệp để tư lợi hoặc phục vụ</w:t>
      </w:r>
    </w:p>
    <w:p>
      <w:r>
        <w:t>lợi ích của tổ chức, cá nhân khác;</w:t>
      </w:r>
    </w:p>
    <w:p>
      <w:r>
        <w:t>c) Thông báo kịp thời, đầy đủ, chính xác cho doanh nghiệp về doanh nghiệp mà mình,</w:t>
      </w:r>
    </w:p>
    <w:p>
      <w:r>
        <w:t>người có liên quan của mình làm chủ hoặc có cổ phần, phần vốn góp theo quy định của Luật</w:t>
      </w:r>
    </w:p>
    <w:p>
      <w:r>
        <w:t>Doanh nghiệp.</w:t>
      </w:r>
    </w:p>
    <w:p>
      <w:r>
        <w:t>Người đại diện theo pháp luật của doanh nghiệp chịu trách nhiệm cá nhân đối với thiệt hại</w:t>
      </w:r>
    </w:p>
    <w:p>
      <w:r>
        <w:t>cho doanh nghiệp do vi phạm trách nhiệm quy định tại khoản 3 Điều này.</w:t>
      </w:r>
    </w:p>
    <w:p>
      <w:r>
        <w:t>Chương II</w:t>
      </w:r>
    </w:p>
    <w:p>
      <w:r>
        <w:t>VỐN ĐIỀU LỆ, CỔ ĐÔNG SÁNG LẬP, QUYỀN VÀ</w:t>
      </w:r>
    </w:p>
    <w:p>
      <w:r>
        <w:t>NGHĨA VỤ CỦA CÁC CỔ ĐÔNG SÁNG LẬP</w:t>
      </w:r>
    </w:p>
    <w:p>
      <w:r>
        <w:t>Điều 6. Vốn điều lệ, cổ phần của cổ đông sáng lập</w:t>
      </w:r>
    </w:p>
    <w:p>
      <w:r>
        <w:t>1. Vốn điều lệ của công ty cổ phần là tổng mệnh giá cổ phần các loại đã bán. Vốn điều lệ</w:t>
      </w:r>
    </w:p>
    <w:p>
      <w:r>
        <w:t>của công ty cổ phần khi đăng ký thành lập là tổng mệnh giá cổ phần các loại đã được đăng ký</w:t>
      </w:r>
    </w:p>
    <w:p>
      <w:r>
        <w:t>mua và được ghi trong Điều lệ công ty.</w:t>
      </w:r>
    </w:p>
    <w:p>
      <w:r>
        <w:t>- Vốn điều lệ của công ty là: 16.000.000.000 đồng (Ghi bằng chữ: Mười sáu tỷ đồng),</w:t>
      </w:r>
    </w:p>
    <w:p>
      <w:r>
        <w:t>trong đó:</w:t>
      </w:r>
    </w:p>
    <w:p>
      <w:r>
        <w:t>- Tổng số cổ phần cổ đông sáng lập đăng ký mua: 1.600.000 cổ phần</w:t>
      </w:r>
    </w:p>
    <w:p>
      <w:r>
        <w:t>- Mệnh giá cổ phần : 10.000 đồng (Ghi bằng chữ: Mười nghìn đồng)/01 cổ phần</w:t>
      </w:r>
    </w:p>
    <w:p>
      <w:r>
        <w:t>- Loại cổ phần: Cổ phần phổ thông.</w:t>
      </w:r>
    </w:p>
    <w:p>
      <w:r>
        <w:t>2.  Cổ đông sáng lập, số cổ phần, giá trị cổ phần của từng cổ đông sáng lập, thời hạn góp</w:t>
      </w:r>
    </w:p>
    <w:p>
      <w:r>
        <w:t>vốn:</w:t>
      </w:r>
    </w:p>
    <w:p>
      <w:r>
        <w:t>STT</w:t>
      </w:r>
    </w:p>
    <w:p>
      <w:r>
        <w:t>Tên cổ</w:t>
      </w:r>
    </w:p>
    <w:p>
      <w:r>
        <w:t>đông sáng</w:t>
      </w:r>
    </w:p>
    <w:p>
      <w:r>
        <w:t>lập</w:t>
      </w:r>
    </w:p>
    <w:p>
      <w:r>
        <w:t>Vốn góp</w:t>
      </w:r>
    </w:p>
    <w:p>
      <w:r>
        <w:t>Thời</w:t>
      </w:r>
    </w:p>
    <w:p>
      <w:r>
        <w:t>hạn góp</w:t>
      </w:r>
    </w:p>
    <w:p>
      <w:r>
        <w:t>vốn</w:t>
      </w:r>
    </w:p>
    <w:p>
      <w:r>
        <w:t>Tổng số cổ phần</w:t>
      </w:r>
    </w:p>
    <w:p>
      <w:r>
        <w:t>Tỷ</w:t>
      </w:r>
    </w:p>
    <w:p>
      <w:r>
        <w:t>lệ</w:t>
      </w:r>
    </w:p>
    <w:p>
      <w:r>
        <w:t>(%)</w:t>
      </w:r>
    </w:p>
    <w:p>
      <w:r>
        <w:t>Loại cổ phần</w:t>
      </w:r>
    </w:p>
    <w:p>
      <w:r>
        <w:t>Loại</w:t>
      </w:r>
    </w:p>
    <w:p>
      <w:r>
        <w:t>tài</w:t>
      </w:r>
    </w:p>
    <w:p>
      <w:r>
        <w:t>sản,</w:t>
      </w:r>
    </w:p>
    <w:p>
      <w:r>
        <w:t>số</w:t>
      </w:r>
    </w:p>
    <w:p>
      <w:r>
        <w:t>lượng,</w:t>
      </w:r>
    </w:p>
    <w:p>
      <w:r>
        <w:t>giá trị</w:t>
      </w:r>
    </w:p>
    <w:p>
      <w:r>
        <w:t>tài</w:t>
      </w:r>
    </w:p>
    <w:p>
      <w:r>
        <w:t>sản</w:t>
      </w:r>
    </w:p>
    <w:p>
      <w:r>
        <w:t>góp</w:t>
      </w:r>
    </w:p>
    <w:p>
      <w:r>
        <w:t>vốn</w:t>
      </w:r>
    </w:p>
    <w:p>
      <w:r>
        <w:t>Số</w:t>
      </w:r>
    </w:p>
    <w:p>
      <w:r>
        <w:t>lượng</w:t>
      </w:r>
    </w:p>
    <w:p>
      <w:r>
        <w:t>Giá trị</w:t>
      </w:r>
    </w:p>
    <w:p>
      <w:r>
        <w:t>Phổ thông</w:t>
      </w:r>
    </w:p>
    <w:p>
      <w:r>
        <w:t>……..</w:t>
      </w:r>
    </w:p>
    <w:p>
      <w:r>
        <w:t>Số</w:t>
      </w:r>
    </w:p>
    <w:p>
      <w:r>
        <w:t>lượng</w:t>
      </w:r>
    </w:p>
    <w:p>
      <w:r>
        <w:t>Giá trị</w:t>
      </w:r>
    </w:p>
    <w:p>
      <w:r>
        <w:t>Số</w:t>
      </w:r>
    </w:p>
    <w:p>
      <w:r>
        <w:t>lượng</w:t>
      </w:r>
    </w:p>
    <w:p>
      <w:r>
        <w:t>Giá</w:t>
      </w:r>
    </w:p>
    <w:p>
      <w:r>
        <w:t>trị</w:t>
      </w:r>
    </w:p>
    <w:p>
      <w:r>
        <w:t>1</w:t>
      </w:r>
    </w:p>
    <w:p>
      <w:r>
        <w:t>NGUYỄN</w:t>
      </w:r>
    </w:p>
    <w:p>
      <w:r>
        <w:t>VĂN</w:t>
      </w:r>
    </w:p>
    <w:p>
      <w:r>
        <w:t>TRIỂN</w:t>
      </w:r>
    </w:p>
    <w:p>
      <w:r>
        <w:t>960.000 9.600.000.000 60% 960.000 9.600.000.000</w:t>
      </w:r>
    </w:p>
    <w:p>
      <w:r>
        <w:t>Đồng</w:t>
      </w:r>
    </w:p>
    <w:p>
      <w:r>
        <w:t>Việt</w:t>
      </w:r>
    </w:p>
    <w:p>
      <w:r>
        <w:t>Nam</w:t>
      </w:r>
    </w:p>
    <w:p>
      <w:r>
        <w:t>26/11/2025</w:t>
      </w:r>
    </w:p>
    <w:p>
      <w:r>
        <w:t>2</w:t>
      </w:r>
    </w:p>
    <w:p>
      <w:r>
        <w:t>NGUYỄN</w:t>
      </w:r>
    </w:p>
    <w:p>
      <w:r>
        <w:t>THÀNH</w:t>
      </w:r>
    </w:p>
    <w:p>
      <w:r>
        <w:t>CHÍNH</w:t>
      </w:r>
    </w:p>
    <w:p>
      <w:r>
        <w:t>160.000 1.600.000.000 10% 160.000 1.600.000.000</w:t>
      </w:r>
    </w:p>
    <w:p>
      <w:r>
        <w:t>Đồng</w:t>
      </w:r>
    </w:p>
    <w:p>
      <w:r>
        <w:t>Việt</w:t>
      </w:r>
    </w:p>
    <w:p>
      <w:r>
        <w:t>Nam</w:t>
      </w:r>
    </w:p>
    <w:p>
      <w:r>
        <w:t>26/11/2025</w:t>
      </w:r>
    </w:p>
    <w:p>
      <w:r>
        <w:t>3</w:t>
      </w:r>
    </w:p>
    <w:p>
      <w:r>
        <w:t>NGUYỄN</w:t>
      </w:r>
    </w:p>
    <w:p>
      <w:r>
        <w:t>PHÚ VĨ</w:t>
      </w:r>
    </w:p>
    <w:p>
      <w:r>
        <w:t>480.000 4.800.000.000 30% 480.000 4.800.000.000</w:t>
      </w:r>
    </w:p>
    <w:p>
      <w:r>
        <w:t>Đồng</w:t>
      </w:r>
    </w:p>
    <w:p>
      <w:r>
        <w:t>Việt</w:t>
      </w:r>
    </w:p>
    <w:p>
      <w:r>
        <w:t>Nam</w:t>
      </w:r>
    </w:p>
    <w:p>
      <w:r>
        <w:t>26/11/2025</w:t>
      </w:r>
    </w:p>
    <w:p>
      <w:r>
        <w:t>Điều 7. Thanh toán cổ phần đã đăng ký mua khi đăng ký thành lập doanh nghiệp</w:t>
      </w:r>
    </w:p>
    <w:p>
      <w:r>
        <w:t>1. Các cổ đông phải thanh toán đúng, đủ số cổ phần đã đăng ký mua trong thời hạn góp</w:t>
      </w:r>
    </w:p>
    <w:p>
      <w:r>
        <w:t>vốn quy định tại Khoản 2 Điều 6 của Điều Lệ này.</w:t>
      </w:r>
    </w:p>
    <w:p>
      <w:r>
        <w:t>2. Sau thời hạn quy định tại Khoản 2 Điều 6 và Khoản 1 Điều 7 của Điều Lệ này số phiếu</w:t>
      </w:r>
    </w:p>
    <w:p>
      <w:r>
        <w:t>biểu quyết của các cổ đông được tính theo số cổ phần phổ thông thực tế đã mua và đã thanh</w:t>
      </w:r>
    </w:p>
    <w:p>
      <w:r>
        <w:t>toán.</w:t>
      </w:r>
    </w:p>
    <w:p>
      <w:r>
        <w:t>3. Trường hợp sau thời hạn quy định tại Khoản 2 Điều 6 và Khoản 1 Điều 7 của Điều Lệ</w:t>
      </w:r>
    </w:p>
    <w:p>
      <w:r>
        <w:t>này, cổ đông chưa thanh toán hoặc chỉ thanh toán được một phần số cổ phần đã đăng ký mua</w:t>
      </w:r>
    </w:p>
    <w:p>
      <w:r>
        <w:t>thì thực hiện theo quy định sau đây:</w:t>
      </w:r>
    </w:p>
    <w:p>
      <w:r>
        <w:t>a) Cổ đông chưa thanh toán số cổ phần đã đăng ký mua đương nhiên không còn là cổ đông</w:t>
      </w:r>
    </w:p>
    <w:p>
      <w:r>
        <w:t>của công ty và không được chuyển nhượng quyền mua cổ phần đó cho người khác;</w:t>
      </w:r>
    </w:p>
    <w:p>
      <w:r>
        <w:t>b) Cổ đông chỉ thanh toán một phần số cổ phần đã đăng ký mua có quyền biểu quyết, nhận</w:t>
      </w:r>
    </w:p>
    <w:p>
      <w:r>
        <w:t>lợi tức và các quyền khác tương ứng với số cổ phần đã thanh toán; không được chuyển nhượng</w:t>
      </w:r>
    </w:p>
    <w:p>
      <w:r>
        <w:t>quyền mua số cổ phần chưa thanh toán cho người khác;</w:t>
      </w:r>
    </w:p>
    <w:p>
      <w:r>
        <w:t>c) Cổ phần chưa thanh toán được coi là cổ phần chưa bán và Hội đồng quản trị được quyền</w:t>
      </w:r>
    </w:p>
    <w:p>
      <w:r>
        <w:t>bán;</w:t>
      </w:r>
    </w:p>
    <w:p>
      <w:r>
        <w:t>d) Trong thời hạn 30 ngày kể từ ngày kết thúc thời hạn phải thanh toán đủ số cổ phần đã</w:t>
      </w:r>
    </w:p>
    <w:p>
      <w:r>
        <w:t>đăng ký mua theo quy định tại Khoản 2 Điều 6 của Điều Lệ này, công ty phải đăng ký điều</w:t>
      </w:r>
    </w:p>
    <w:p>
      <w:r>
        <w:t>chỉnh vốn điều lệ bằng mệnh giá số cổ phần đã được thanh toán đủ, trừ trường hợp số cổ phần</w:t>
      </w:r>
    </w:p>
    <w:p>
      <w:r>
        <w:t>chưa thanh toán đã được bán hết trong thời hạn này; đăng ký thay đổi cổ đông sáng lập.</w:t>
      </w:r>
    </w:p>
    <w:p>
      <w:r>
        <w:t>4. Cổ đông chưa thanh toán hoặc chưa thanh toán đủ số cổ phần đã đăng ký mua phải chịu</w:t>
      </w:r>
    </w:p>
    <w:p>
      <w:r>
        <w:t>trách nhiệm tương ứng với tổng mệnh giá cổ phần đã đăng ký mua đối với các nghĩa vụ tài</w:t>
      </w:r>
    </w:p>
    <w:p>
      <w:r>
        <w:t>chính của công ty phát sinh trong thời hạn trước ngày công ty đăng ký điều chỉnh vốn điều lệ</w:t>
      </w:r>
    </w:p>
    <w:p>
      <w:r>
        <w:t>theo quy định tại điểm d khoản 3 Điều này. Thành viên Hội đồng quản trị, người đại diện theo</w:t>
      </w:r>
    </w:p>
    <w:p>
      <w:r>
        <w:t>pháp luật phải chịu trách nhiệm liên đới về các thiệt hại phát sinh do không thực hiện hoặc</w:t>
      </w:r>
    </w:p>
    <w:p>
      <w:r>
        <w:t>không thực hiện đúng quy định tại khoản 1 và điểm d khoản 3 Điều này.</w:t>
      </w:r>
    </w:p>
    <w:p>
      <w:r>
        <w:t>5. Trừ trường hợp quy định tại khoản 2 Điều này, người góp vốn trở thành cổ đông của</w:t>
      </w:r>
    </w:p>
    <w:p>
      <w:r>
        <w:t>công ty kể từ thời điểm đã thanh toán việc mua cổ phần và những thông tin về cổ đông quy</w:t>
      </w:r>
    </w:p>
    <w:p>
      <w:r>
        <w:t>định tại các điểm b, c, d và đ khoản 2 Điều 122 của Luật Doanh nghiệp được ghi vào sổ đăng</w:t>
      </w:r>
    </w:p>
    <w:p>
      <w:r>
        <w:t>ký cổ đông.</w:t>
      </w:r>
    </w:p>
    <w:p>
      <w:r>
        <w:t>Điều 8. Quyền của Cổ đông phổ thông</w:t>
      </w:r>
    </w:p>
    <w:p>
      <w:r>
        <w:t>1. Cổ đông phổ thông có quyền sau đây:</w:t>
      </w:r>
    </w:p>
    <w:p>
      <w:r>
        <w:t>a) Tham dự, phát biểu trong cuộc họp Đại hội đồng cổ đông và thực hiện quyền biểu quyết</w:t>
      </w:r>
    </w:p>
    <w:p>
      <w:r>
        <w:t>trực tiếp hoặc thông qua người đại diện theo ủy quyền hoặc hình thức khác do Điều lệ công</w:t>
      </w:r>
    </w:p>
    <w:p>
      <w:r>
        <w:t>ty, pháp luật quy định. Mọi cổ phần phổ thông có một phiếu biểu quyết;</w:t>
      </w:r>
    </w:p>
    <w:p>
      <w:r>
        <w:t>b) Nhận cổ tức với mức theo quyết định của Đại hội đồng cổ đông;</w:t>
      </w:r>
    </w:p>
    <w:p>
      <w:r>
        <w:t>c) Ưu tiên mua cổ phần mới tương ứng với tỷ lệ sở hữu cổ phần phổ thông của từng cổ</w:t>
      </w:r>
    </w:p>
    <w:p>
      <w:r>
        <w:t>đông trong công ty;</w:t>
      </w:r>
    </w:p>
    <w:p>
      <w:r>
        <w:t>d) Tự do chuyển nhượng cổ phần của mình cho người khác, trừ trường hợp quy định tại</w:t>
      </w:r>
    </w:p>
    <w:p>
      <w:r>
        <w:t>khoản 3 Điều 120, khoản 1 Điều 127 của Luật Doanh nghiệp và quy định khác của pháp luật</w:t>
      </w:r>
    </w:p>
    <w:p>
      <w:r>
        <w:t>có liên quan;</w:t>
      </w:r>
    </w:p>
    <w:p>
      <w:r>
        <w:t>đ) Xem xét, tra cứu và trích lục thông tin về tên và địa chỉ liên lạc trong danh sách cổ đông</w:t>
      </w:r>
    </w:p>
    <w:p>
      <w:r>
        <w:t>có quyền biểu quyết; yêu cầu sửa đổi thông tin không chính xác của mình;</w:t>
      </w:r>
    </w:p>
    <w:p>
      <w:r>
        <w:t>e) Xem xét, tra cứu, trích lục hoặc sao chụp Điều lệ công ty, biên bản họp Đại hội đồng</w:t>
      </w:r>
    </w:p>
    <w:p>
      <w:r>
        <w:t>cổ đông và nghị quyết Đại hội đồng cổ đông;</w:t>
      </w:r>
    </w:p>
    <w:p>
      <w:r>
        <w:t>g) Khi công ty giải thể hoặc phá sản, được nhận một phần tài sản còn lại tương ứng với tỷ</w:t>
      </w:r>
    </w:p>
    <w:p>
      <w:r>
        <w:t>lệ sở hữu cổ phần tại công ty.</w:t>
      </w:r>
    </w:p>
    <w:p>
      <w:r>
        <w:t>2. Cổ đông hoặc nhóm cổ đông sở hữu từ 5% tổng số cổ phần phổ thông trở lên có quyền</w:t>
      </w:r>
    </w:p>
    <w:p>
      <w:r>
        <w:t>sau đây:</w:t>
      </w:r>
    </w:p>
    <w:p>
      <w:r>
        <w:t>a) Xem xét, tra cứu, trích lục sổ biên bản và nghị quyết, quyết định của Hội đồng quản trị,</w:t>
      </w:r>
    </w:p>
    <w:p>
      <w:r>
        <w:t>báo cáo tài chính giữa năm và hằng năm, báo cáo của Ban kiểm soát, hợp đồng, giao dịch</w:t>
      </w:r>
    </w:p>
    <w:p>
      <w:r>
        <w:t>phải thông qua Hội đồng quản trị và tài liệu khác, trừ tài liệu liên quan đến bí mật thương</w:t>
      </w:r>
    </w:p>
    <w:p>
      <w:r>
        <w:t>mại, bí mật kinh doanh của công ty;</w:t>
      </w:r>
    </w:p>
    <w:p>
      <w:r>
        <w:t>b) Yêu cầu triệu tập họp Đại hội đồng cổ đông trong trường hợp quy định tại khoản 3 Điều</w:t>
      </w:r>
    </w:p>
    <w:p>
      <w:r>
        <w:t>này;</w:t>
      </w:r>
    </w:p>
    <w:p>
      <w:r>
        <w:t>c) Yêu cầu Ban kiểm soát kiểm tra từng vấn đề cụ thể liên quan đến quản lý, điều hành</w:t>
      </w:r>
    </w:p>
    <w:p>
      <w:r>
        <w:t>hoạt động của công ty khi xét thấy cần thiết. Yêu cầu phải bằng văn bản và phải bao gồm các</w:t>
      </w:r>
    </w:p>
    <w:p>
      <w:r>
        <w:t>nội dung sau đây: họ, tên, địa chỉ liên lạc, quốc tịch, số giấy tờ pháp lý của cá nhân đối với</w:t>
      </w:r>
    </w:p>
    <w:p>
      <w:r>
        <w:t>cổ đông là cá nhân; tên, mã số doanh nghiệp hoặc số giấy tờ pháp lý của tổ chức, địa chỉ trụ</w:t>
      </w:r>
    </w:p>
    <w:p>
      <w:r>
        <w:t>sở chính đối với cổ đông là tổ chức; số lượng cổ phần và thời điểm đăng ký cổ phần của từng</w:t>
      </w:r>
    </w:p>
    <w:p>
      <w:r>
        <w:t>cổ đông, tổng số cổ phẩn của cả nhóm cổ đông và tỷ lệ sở hữu trong tổng số cổ phần của công</w:t>
      </w:r>
    </w:p>
    <w:p>
      <w:r>
        <w:t>ty; vấn đề cần kiểm tra, mục đích kiểm tra;</w:t>
      </w:r>
    </w:p>
    <w:p>
      <w:r>
        <w:t>d) Quyền khác theo quy định của Luật Doanh nghiệp và Điều lệ công ty.</w:t>
      </w:r>
    </w:p>
    <w:p>
      <w:r>
        <w:t>3. Cổ đông hoặc nhóm cổ đông quy định tại khoản 2 Điều này có quyền yêu cầu triệu tập</w:t>
      </w:r>
    </w:p>
    <w:p>
      <w:r>
        <w:t>họp Đại hội đồng cổ đông trong trường hợp sau đây:</w:t>
      </w:r>
    </w:p>
    <w:p>
      <w:r>
        <w:t>a) Hội đồng quản trị vi phạm nghiêm trọng quyền của cổ đông, nghĩa vụ của người quản</w:t>
      </w:r>
    </w:p>
    <w:p>
      <w:r>
        <w:t>lý hoặc ra quyết định vượt quá thẩm quyền được giao;</w:t>
      </w:r>
    </w:p>
    <w:p>
      <w:r>
        <w:t>b) Trường hợp khác theo quy định tại Điều lệ công ty.</w:t>
      </w:r>
    </w:p>
    <w:p>
      <w:r>
        <w:t>4. Yêu cầu triệu tập họp Đại hội đồng cổ đông quy định tại khoản 3 Điều này phải bằng</w:t>
      </w:r>
    </w:p>
    <w:p>
      <w:r>
        <w:t>văn bản và phải bao gồm các nội dung sau đây: họ, tên, địa chỉ liên lạc, quốc tịch, số giấy tờ</w:t>
      </w:r>
    </w:p>
    <w:p>
      <w:r>
        <w:t>pháp lý của cá nhân đối với cổ đông là cá nhân; tên, mã số doanh nghiệp hoặc số giấy tờ pháp</w:t>
      </w:r>
    </w:p>
    <w:p>
      <w:r>
        <w:t>lý của tổ chức, địa chỉ trụ sở chính đối với cổ đông là tổ chức; số lượng cổ phần và thời điểm</w:t>
      </w:r>
    </w:p>
    <w:p>
      <w:r>
        <w:t>đăng ký cổ phần của từng cổ đông, tổng số cổ phần của cả nhóm cổ đông và tỷ lệ sở hữu trong</w:t>
      </w:r>
    </w:p>
    <w:p>
      <w:r>
        <w:t>tổng số cổ phần của công ty, căn cứ và lý do yêu cầu triệu tập họp Đại hội đồng cổ đông. Kèm</w:t>
      </w:r>
    </w:p>
    <w:p>
      <w:r>
        <w:t>theo yêu cầu triệu tập họp phải có các tài liệu, chứng cứ về các vi phạm của Hội đồng quản</w:t>
      </w:r>
    </w:p>
    <w:p>
      <w:r>
        <w:t>trị, mức độ vi phạm hoặc về quyết định vượt quá thẩm quyền.</w:t>
      </w:r>
    </w:p>
    <w:p>
      <w:r>
        <w:t>5. Cổ đông hoặc nhóm cổ đông sở hữu từ 10% tổng số cổ phần phổ thông trở lên có quyền</w:t>
      </w:r>
    </w:p>
    <w:p>
      <w:r>
        <w:t>đề cử người vào Hội đồng quản trị, Ban kiểm soát. Việc đề cử người vào Hội đồng quản trị</w:t>
      </w:r>
    </w:p>
    <w:p>
      <w:r>
        <w:t>và Ban kiểm soát thực hiện như sau:</w:t>
      </w:r>
    </w:p>
    <w:p>
      <w:r>
        <w:t>a) Các cổ đông phổ thông hợp thành nhóm để đề cử người vào Hội đồng quản trị và Ban</w:t>
      </w:r>
    </w:p>
    <w:p>
      <w:r>
        <w:t>kiểm soát phải thông báo về việc hợp nhóm cho các cổ đông dự họp biết trước khi khai mạc</w:t>
      </w:r>
    </w:p>
    <w:p>
      <w:r>
        <w:t>Đại hội đồng cổ đông;</w:t>
      </w:r>
    </w:p>
    <w:p>
      <w:r>
        <w:t>b) Căn cứ số lượng thành viên Hội đồng quản trị và Ban kiểm soát, cổ đông hoặc nhóm</w:t>
      </w:r>
    </w:p>
    <w:p>
      <w:r>
        <w:t>cổ đông quy định tại khoản này được quyền đề cử một hoặc một số người theo quyết định của</w:t>
      </w:r>
    </w:p>
    <w:p>
      <w:r>
        <w:t>Đại hội đồng cổ đông làm ứng cử viên Hội đồng quản trị và Ban kiểm soát. Trường hợp số</w:t>
      </w:r>
    </w:p>
    <w:p>
      <w:r>
        <w:t>ứng cử viên được cổ đông hoặc nhóm cổ đông đề cử thấp hơn số ứng cử viên mà họ được</w:t>
      </w:r>
    </w:p>
    <w:p>
      <w:r>
        <w:t>quyền đề cử theo quyết định của Đại hội đồng cổ đông thì sổ ứng cử viên còn lại do Hội đồng</w:t>
      </w:r>
    </w:p>
    <w:p>
      <w:r>
        <w:t>quản trị, Ban kiểm soát và các cổ đông khác đề cử.</w:t>
      </w:r>
    </w:p>
    <w:p>
      <w:r>
        <w:t>6. Quyền khác theo quy định của Luật Doanh nghiệp và Điều lệ công ty.</w:t>
      </w:r>
    </w:p>
    <w:p>
      <w:r>
        <w:t>Điều 9. Nghĩa vụ của cổ đông phổ thông</w:t>
      </w:r>
    </w:p>
    <w:p>
      <w:r>
        <w:t>1. Thanh toán đủ và đúng thời hạn số cổ phần cam kết mua.</w:t>
      </w:r>
    </w:p>
    <w:p>
      <w:r>
        <w:t>2. Không được rút vốn đã góp bằng cổ phần phổ thông ra khỏi công ty dưới mọi hình thức,</w:t>
      </w:r>
    </w:p>
    <w:p>
      <w:r>
        <w:t>trừ trường hợp được công ty hoặc người khác mua lại cổ phần. Trường hợp có cổ đông rút</w:t>
      </w:r>
    </w:p>
    <w:p>
      <w:r>
        <w:t>một phần hoặc toàn bộ vốn cổ phần đã góp trái với quy định tại khoản này thì cổ đông đó và</w:t>
      </w:r>
    </w:p>
    <w:p>
      <w:r>
        <w:t>người có lợi ích liên quan trong công ty phải cùng liên đới chịu trách nhiệm về các khoản nợ</w:t>
      </w:r>
    </w:p>
    <w:p>
      <w:r>
        <w:t>và nghĩa vụ tài sản khác của công ty trong phạm vi giá trị cổ phần đã bị rút và các thiệt hại</w:t>
      </w:r>
    </w:p>
    <w:p>
      <w:r>
        <w:t>xảy ra.</w:t>
      </w:r>
    </w:p>
    <w:p>
      <w:r>
        <w:t>3. Tuân thủ Điều lệ công ty và quy chế quản lý nội bộ của công ty.</w:t>
      </w:r>
    </w:p>
    <w:p>
      <w:r>
        <w:t>4. Chấp hành nghị quyết, quyết định của Đại hội đồng cổ đông, Hội đồng quản trị.</w:t>
      </w:r>
    </w:p>
    <w:p>
      <w:r>
        <w:t>5. Bảo mật các thông tin được công ty cung cấp theo quy định tại Điều lệ công ty và pháp</w:t>
      </w:r>
    </w:p>
    <w:p>
      <w:r>
        <w:t>luật; chỉ sử dụng thông tin được cung cấp để thực hiện và bảo vệ quyền và lợi ích hợp pháp</w:t>
      </w:r>
    </w:p>
    <w:p>
      <w:r>
        <w:t>của mình; nghiêm cấm phát tán hoặc sao, gửi thông tin được công ty cung cấp cho tổ chức,</w:t>
      </w:r>
    </w:p>
    <w:p>
      <w:r>
        <w:t>cá nhân khác.</w:t>
      </w:r>
    </w:p>
    <w:p>
      <w:r>
        <w:t>6. Nghĩa vụ khác theo quy định của Luật Doanh nghiệp và Điều lệ công ty.</w:t>
      </w:r>
    </w:p>
    <w:p>
      <w:r>
        <w:t>Điều 10. Cổ phiếu</w:t>
      </w:r>
    </w:p>
    <w:p>
      <w:r>
        <w:t>1. Cổ phiếu là chứng chỉ do công ty cổ phần phát hành, bút toán ghi sổ hoặc dữ liệu điện</w:t>
      </w:r>
    </w:p>
    <w:p>
      <w:r>
        <w:t>tử xác nhận quyền sở hữu một hoặc một số cổ phần của công ty đó. Cổ phiếu phải bao gồm</w:t>
      </w:r>
    </w:p>
    <w:p>
      <w:r>
        <w:t>các nội dung chủ yếu sau đây:</w:t>
      </w:r>
    </w:p>
    <w:p>
      <w:r>
        <w:t>a) Tên, mã số doanh nghiệp, địa chỉ trụ sở chính của công ty;</w:t>
      </w:r>
    </w:p>
    <w:p>
      <w:r>
        <w:t>b) Số lượng cổ phần và loại cổ phần;</w:t>
      </w:r>
    </w:p>
    <w:p>
      <w:r>
        <w:t>c) Mệnh giá mỗi cổ phần và tổng mệnh giá số cổ phần ghi trên cổ phiếu;</w:t>
      </w:r>
    </w:p>
    <w:p>
      <w:r>
        <w:t>d) Họ, tên, địa chỉ liên lạc, quốc tịch, số giấy tờ pháp lý của cá nhân đối với cổ đông là cá</w:t>
      </w:r>
    </w:p>
    <w:p>
      <w:r>
        <w:t>nhân; tên, mã số doanh nghiệp hoặc số giấy tờ pháp lý của tổ chức, địa chỉ trụ sở chính đối</w:t>
      </w:r>
    </w:p>
    <w:p>
      <w:r>
        <w:t>với cổ đông là tổ chức;</w:t>
      </w:r>
    </w:p>
    <w:p>
      <w:r>
        <w:t>đ) Chữ ký của người đại diện theo pháp luật của công ty;</w:t>
      </w:r>
    </w:p>
    <w:p>
      <w:r>
        <w:t>e) Số đăng ký tại sổ đăng ký cổ đông của công ty và ngày phát hành cổ phiếu;</w:t>
      </w:r>
    </w:p>
    <w:p>
      <w:r>
        <w:t>g) Nội dung khác theo quy định tại các điều 116, 117 và 118 của Luật Doanh nghiệp đối</w:t>
      </w:r>
    </w:p>
    <w:p>
      <w:r>
        <w:t>với cổ phiếu của cổ phần ưu đãi.</w:t>
      </w:r>
    </w:p>
    <w:p>
      <w:r>
        <w:t>2. Trường hợp có sai sót trong nội dung và hình thức cổ phiếu do công ty phát hành thì</w:t>
      </w:r>
    </w:p>
    <w:p>
      <w:r>
        <w:t>quyền và lợi ích của người sở hữu cổ phiếu đó không bị ảnh hưởng. Người đại diện theo pháp</w:t>
      </w:r>
    </w:p>
    <w:p>
      <w:r>
        <w:t>luật của công ty chịu trách nhiệm về thiệt hại do những sai sót đó gây ra.</w:t>
      </w:r>
    </w:p>
    <w:p>
      <w:r>
        <w:t>3. Trường hợp cổ phiếu bị mất, bị hư hỏng hoặc bị hủy hoại dưới hình thức khác thì cổ</w:t>
      </w:r>
    </w:p>
    <w:p>
      <w:r>
        <w:t>đông được công ty cấp lại cổ phiếu theo đề nghị của cổ đông đó. Đề nghị của cổ đông phải</w:t>
      </w:r>
    </w:p>
    <w:p>
      <w:r>
        <w:t>bao gồm các nội dung sau đây:</w:t>
      </w:r>
    </w:p>
    <w:p>
      <w:r>
        <w:t>a) Thông tin về cổ phiếu đã bị mất, bị hư hỏng hoặc bị hủy hoại dưới hình thức khác;</w:t>
      </w:r>
    </w:p>
    <w:p>
      <w:r>
        <w:t>b) Cam kết chịu trách nhiệm về những tranh chấp phát sinh từ việc cấp lại cổ phiếu mới.</w:t>
      </w:r>
    </w:p>
    <w:p>
      <w:r>
        <w:t>Điều 11. Sổ đăng ký cổ đông</w:t>
      </w:r>
    </w:p>
    <w:p>
      <w:r>
        <w:t>1. Công ty cổ phần phải lập và lưu giữ sổ đăng ký cổ đông từ khi được cấp Giấy chứng</w:t>
      </w:r>
    </w:p>
    <w:p>
      <w:r>
        <w:t>nhận đăng ký doanh nghiệp. Sổ đăng ký cổ đông có thể là văn bản giấy, tập dữ liệu điện tử</w:t>
      </w:r>
    </w:p>
    <w:p>
      <w:r>
        <w:t>ghi nhận thông tin về sở hữu cổ phần của các cổ đông công ty.</w:t>
      </w:r>
    </w:p>
    <w:p>
      <w:r>
        <w:t>2. Sổ đăng ký cổ đông phải bao gồm các nội dung chủ yếu sau đây:</w:t>
      </w:r>
    </w:p>
    <w:p>
      <w:r>
        <w:t>a) Tên, địa chỉ trụ sở chính của công ty;</w:t>
      </w:r>
    </w:p>
    <w:p>
      <w:r>
        <w:t>b) Tổng số cổ phần được quyền chào bán, loại cổ phần được quyền chào bán và số cổ phần</w:t>
      </w:r>
    </w:p>
    <w:p>
      <w:r>
        <w:t>được quyền chào bán của từng loại;</w:t>
      </w:r>
    </w:p>
    <w:p>
      <w:r>
        <w:t>c) Tổng số cổ phần đã bán của từng loại và giá trị vốn cổ phần đã góp;</w:t>
      </w:r>
    </w:p>
    <w:p>
      <w:r>
        <w:t>d) Họ, tên, địa chỉ liên lạc, quốc tịch, số giấy tờ pháp lý của cá nhân đối với cổ đông là cá</w:t>
      </w:r>
    </w:p>
    <w:p>
      <w:r>
        <w:t>nhân; tên, mã số doanh nghiệp hoặc số giấy tờ pháp lý của tổ chức, địa chỉ trụ sở chính đối</w:t>
      </w:r>
    </w:p>
    <w:p>
      <w:r>
        <w:t>với cổ đông là tổ chức;</w:t>
      </w:r>
    </w:p>
    <w:p>
      <w:r>
        <w:t>đ) Số lượng cổ phần từng loại của mỗi cổ đông, ngày đăng ký cổ phần.</w:t>
      </w:r>
    </w:p>
    <w:p>
      <w:r>
        <w:t>3. Sổ đăng ký cổ đông được lưu giữ tại trụ sở chính của công ty hoặc các tổ chức khác có</w:t>
      </w:r>
    </w:p>
    <w:p>
      <w:r>
        <w:t>chức năng lưu giữ sổ đăng ký cổ đông. Cổ đông có quyền kiểm tra, tra cứu, trích lục, sao chép</w:t>
      </w:r>
    </w:p>
    <w:p>
      <w:r>
        <w:t>tên và địa chỉ liên lạc của cổ đông công ty trong sổ đăng ký cổ đông.</w:t>
      </w:r>
    </w:p>
    <w:p>
      <w:r>
        <w:t>4. Trường hợp cổ đông thay đổi địa chỉ liên lạc thì phải thông báo kịp thời với công ty để</w:t>
      </w:r>
    </w:p>
    <w:p>
      <w:r>
        <w:t>cập nhật vào sổ đăng ký cổ đông. Công ty không chịu trách nhiệm về việc không liên lạc được</w:t>
      </w:r>
    </w:p>
    <w:p>
      <w:r>
        <w:t>với cổ đông do không được thông báo thay đổi địa chỉ liên lạc của cổ đông.</w:t>
      </w:r>
    </w:p>
    <w:p>
      <w:r>
        <w:t>5. Công ty phải cập nhật kịp thời thay đổi cổ đông trong sổ đăng ký cổ đông theo yêu cầu</w:t>
      </w:r>
    </w:p>
    <w:p>
      <w:r>
        <w:t>của cổ đông có liên quan theo quy định tại Điều lệ công ty.</w:t>
      </w:r>
    </w:p>
    <w:p>
      <w:r>
        <w:t>Điều 12: Cổ phần phổ thông của cổ đông sáng lập</w:t>
      </w:r>
    </w:p>
    <w:p>
      <w:r>
        <w:t>1. Công ty cổ phần mới thành lập phải có ít nhất 03 cổ đông sáng lập. Công ty cổ phần</w:t>
      </w:r>
    </w:p>
    <w:p>
      <w:r>
        <w:t>được chuyển đổi từ doanh nghiệp nhà nước hoặc từ công ty trách nhiệm hữu hạn hoặc được</w:t>
      </w:r>
    </w:p>
    <w:p>
      <w:r>
        <w:t>chia, tách, hợp nhất, sáp nhập từ công ty cổ phần khác không nhất thiết phải có cổ đông sáng</w:t>
      </w:r>
    </w:p>
    <w:p>
      <w:r>
        <w:t>lập; trường hợp này, Điều lệ công ty trong hồ sơ đăng ký doanh nghiệp phải có chữ ký của</w:t>
      </w:r>
    </w:p>
    <w:p>
      <w:r>
        <w:t>người đại diện theo pháp luật hoặc các cổ đông phổ thông của công ty đó.</w:t>
      </w:r>
    </w:p>
    <w:p>
      <w:r>
        <w:t>2. Các cổ đông sáng lập phải cùng nhau đăng ký mua ít nhất 5% tổng số cổ phần phổ thông</w:t>
      </w:r>
    </w:p>
    <w:p>
      <w:r>
        <w:t>được quyền chào bán khi đăng ký thành lập doanh nghiệp.</w:t>
      </w:r>
    </w:p>
    <w:p>
      <w:r>
        <w:t>3. Trong thời hạn 03 năm kể từ ngày công ty được cấp Giấy chứng nhận đăng ký doanh</w:t>
      </w:r>
    </w:p>
    <w:p>
      <w:r>
        <w:t>nghiệp, cổ phần phổ thông của cổ đông sáng lập được tự do chuyển nhượng cho cổ đông sáng</w:t>
      </w:r>
    </w:p>
    <w:p>
      <w:r>
        <w:t>lập khác và chỉ được chuyển nhượng cho người không phải là cổ đông sáng lập nếu được sự</w:t>
      </w:r>
    </w:p>
    <w:p>
      <w:r>
        <w:t>chấp thuận của Đại hội đồng cổ đông. Trường hợp này, cổ đông sáng lập dự định chuyển</w:t>
      </w:r>
    </w:p>
    <w:p>
      <w:r>
        <w:t>nhượng cổ phần phổ thông thì không có quyền biểu quyết về việc chuyển nhượng cổ phần đó.</w:t>
      </w:r>
    </w:p>
    <w:p>
      <w:r>
        <w:t>4. Các hạn chế quy định tại khoản 3 Điều này không áp dụng đối với cổ phần phổ thông</w:t>
      </w:r>
    </w:p>
    <w:p>
      <w:r>
        <w:t>sau đây:</w:t>
      </w:r>
    </w:p>
    <w:p>
      <w:r>
        <w:t>a) Cổ phần mà cổ đông sáng lập có thêm sau khi đăng ký thành lập doanh nghiệp;</w:t>
      </w:r>
    </w:p>
    <w:p>
      <w:r>
        <w:t>b) Cổ phần đã được chuyển nhượng cho người khác không phải là cổ đông sáng lập.</w:t>
      </w:r>
    </w:p>
    <w:p>
      <w:r>
        <w:t>Điều 13: Cổ phần ưu đãi biểu quyết của cổ đông sở hữu cổ phần ưu đãi biểu quyết</w:t>
      </w:r>
    </w:p>
    <w:p>
      <w:r>
        <w:t>1. Cổ phần ưu đãi biểu quyết là cổ phần phổ thông có nhiều hơn phiếu biểu quyết so với</w:t>
      </w:r>
    </w:p>
    <w:p>
      <w:r>
        <w:t>cổ phần phổ thông khác; số phiếu biểu quyết của một cổ phần ưu đãi biểu quyết do Điều lệ</w:t>
      </w:r>
    </w:p>
    <w:p>
      <w:r>
        <w:t>công ty quy định. Chỉ có tổ chức được Chính phủ ủy quyền và cổ đông sáng lập được quyền</w:t>
      </w:r>
    </w:p>
    <w:p>
      <w:r>
        <w:t>nắm giữ cổ phần ưu đãi biểu quyết. Ưu đãi biểu quyết của cổ đông sáng lập có hiệu</w:t>
      </w:r>
    </w:p>
    <w:p>
      <w:r>
        <w:t>lực trong 03 năm kể từ ngày công ty được cấp Giấy chứng nhận đăng ký doanh nghiệp. Quyền</w:t>
      </w:r>
    </w:p>
    <w:p>
      <w:r>
        <w:t>biểu quyết và thời hạn ưu đãi biểu quyết đối với cổ phần ưu đãi biểu quyết do tổ chức được</w:t>
      </w:r>
    </w:p>
    <w:p>
      <w:r>
        <w:t>Chính phủ ủy quyền nắm giữ được quy định tại Điều lệ công ty. Sau thời hạn ưu đãi biểu</w:t>
      </w:r>
    </w:p>
    <w:p>
      <w:r>
        <w:t>quyết, cổ phần ưu đãi biểu quyết chuyển đổi thành cổ phần phổ thông.</w:t>
      </w:r>
    </w:p>
    <w:p>
      <w:r>
        <w:t>2. Cổ đông sở hữu cổ phần ưu đãi biểu quyết có quyền sau đây:</w:t>
      </w:r>
    </w:p>
    <w:p>
      <w:r>
        <w:t>a) Biểu quyết về các vấn đề thuộc thẩm quyền của Đại hội đồng cổ đông với số phiếu biểu</w:t>
      </w:r>
    </w:p>
    <w:p>
      <w:r>
        <w:t>quyết theo quy định tại khoản 1 Điều này;</w:t>
      </w:r>
    </w:p>
    <w:p>
      <w:r>
        <w:t>b) Quyền khác như cổ đông phổ thông, trừ trường hợp quy định tại khoản 3 Điều này.</w:t>
      </w:r>
    </w:p>
    <w:p>
      <w:r>
        <w:t>3. Cổ đông sở hữu cổ phần ưu đãi biểu quyết không được chuyển nhượng cổ phần đó cho</w:t>
      </w:r>
    </w:p>
    <w:p>
      <w:r>
        <w:t>người khác, trừ trường hợp chuyển nhượng theo bản án, quyết định của Tòa án đã có hiệu lực</w:t>
      </w:r>
    </w:p>
    <w:p>
      <w:r>
        <w:t>pháp luật hoặc thừa kế.</w:t>
      </w:r>
    </w:p>
    <w:p>
      <w:r>
        <w:t>4. Chính phủ quy định chi tiết Điều này.</w:t>
      </w:r>
    </w:p>
    <w:p>
      <w:r>
        <w:t>Điều 14: Cổ phần ưu đãi cổ tức và quyền của cổ đông sở hữu cổ phần ưu đãi cổ tức</w:t>
      </w:r>
    </w:p>
    <w:p>
      <w:r>
        <w:t>1. Cổ phần ưu đãi cổ tức là cổ phần được trả cổ tức với mức cao hơn so với mức cổ tức</w:t>
      </w:r>
    </w:p>
    <w:p>
      <w:r>
        <w:t>của cổ phần phổ thông hoặc mức ổn định hằng năm. Cổ tức được chia hằng năm gồm cổ tức</w:t>
      </w:r>
    </w:p>
    <w:p>
      <w:r>
        <w:t>cố định và cổ tức thưởng. Cổ tức cố định không phụ thuộc vào kết quả kinh doanh của công</w:t>
      </w:r>
    </w:p>
    <w:p>
      <w:r>
        <w:t>ty. Mức cổ tức cố định cụ thể và phương thức xác định cổ tức thưởng được ghi rõ trong cổ</w:t>
      </w:r>
    </w:p>
    <w:p>
      <w:r>
        <w:t>phiếu của cổ phần ưu đãi cổ tức.</w:t>
      </w:r>
    </w:p>
    <w:p>
      <w:r>
        <w:t>2. Cổ đông sở hữu cổ phần ưu đãi cổ tức có quyền sau đây:</w:t>
      </w:r>
    </w:p>
    <w:p>
      <w:r>
        <w:t>a) Nhận cổ tức theo quy định tại khoản 1 Điều này;</w:t>
      </w:r>
    </w:p>
    <w:p>
      <w:r>
        <w:t>b) Nhận phần tài sản còn lại tương ứng với tỷ lệ sở hữu cổ phần tại công ty sau khi công</w:t>
      </w:r>
    </w:p>
    <w:p>
      <w:r>
        <w:t>ty đã thanh toán hết các khoản nợ, cổ phần ưu đãi hoàn lại khi công ty giải thể hoặc phá sản;</w:t>
      </w:r>
    </w:p>
    <w:p>
      <w:r>
        <w:t>c) Quyền khác như cổ đông phổ thông, trừ trường hợp quy định tại khoản 3 Điều này.</w:t>
      </w:r>
    </w:p>
    <w:p>
      <w:r>
        <w:t>3. Cổ đông sở hữu cổ phần ưu đãi cổ tức không có quyền biểu quyết, dự họp Đại hội đồng</w:t>
      </w:r>
    </w:p>
    <w:p>
      <w:r>
        <w:t>cổ đông, đề cử người vào Hội đồng quản trị và Ban kiểm soát, trừ trường hợp quy định tại</w:t>
      </w:r>
    </w:p>
    <w:p>
      <w:r>
        <w:t>khoản 6 Điều 148 của Luật Doanh nghiệp.</w:t>
      </w:r>
    </w:p>
    <w:p>
      <w:r>
        <w:t>Điều 15: Cổ phần ưu đãi hoàn lại và quyền của cổ đông sở hữu cổ phần ưu đãi hoàn</w:t>
      </w:r>
    </w:p>
    <w:p>
      <w:r>
        <w:t>lại</w:t>
      </w:r>
    </w:p>
    <w:p>
      <w:r>
        <w:t>1. Cổ phần ưu đãi hoàn lại là cổ phần được công ty hoàn lại vốn góp theo yêu cầu của</w:t>
      </w:r>
    </w:p>
    <w:p>
      <w:r>
        <w:t>người sở hữu hoặc theo các điều kiện được ghi tại cổ phiếu của cổ phần ưu đãi hoàn lại và</w:t>
      </w:r>
    </w:p>
    <w:p>
      <w:r>
        <w:t>Điều lệ công ty.</w:t>
      </w:r>
    </w:p>
    <w:p>
      <w:r>
        <w:t>2. Cổ đông sở hữu cổ phần ưu đãi hoàn lại có quyền như cổ đông phổ thông, trừ trường</w:t>
      </w:r>
    </w:p>
    <w:p>
      <w:r>
        <w:t>hợp quy định tại khoản 3 Điều này.</w:t>
      </w:r>
    </w:p>
    <w:p>
      <w:r>
        <w:t>3. Cổ đông sở hữu cổ phần ưu đãi hoàn lại không có quyền biểu quyết, dự họp Đại hội</w:t>
      </w:r>
    </w:p>
    <w:p>
      <w:r>
        <w:t>đồng cổ đông, đề cử người vào Hội đồng quản trị và Ban kiểm soát, trừ trường hợp quy định</w:t>
      </w:r>
    </w:p>
    <w:p>
      <w:r>
        <w:t>tại khoản 5 Điều 114 và khoản 6 Điều 148 của Luật Doanh nghiệp.</w:t>
      </w:r>
    </w:p>
    <w:p>
      <w:r>
        <w:t>Điều 16: Chào bán cổ phần</w:t>
      </w:r>
    </w:p>
    <w:p>
      <w:r>
        <w:t>1. Chào bán cổ phần là việc công ty tăng thêm số lượng cổ phần, loại cổ phần được quyền</w:t>
      </w:r>
    </w:p>
    <w:p>
      <w:r>
        <w:t>chào bán để tăng vốn điều lệ.</w:t>
      </w:r>
    </w:p>
    <w:p>
      <w:r>
        <w:t>2. Chào bán cổ phần có thể thực hiện theo các hình thức sau đây:</w:t>
      </w:r>
    </w:p>
    <w:p>
      <w:r>
        <w:t>a) Chào bán cổ phần cho cổ đông hiện hữu;</w:t>
      </w:r>
    </w:p>
    <w:p>
      <w:r>
        <w:t>b) Chào bán cổ phần riêng lẻ;</w:t>
      </w:r>
    </w:p>
    <w:p>
      <w:r>
        <w:t>c) Chào bán cổ phần ra công chúng.</w:t>
      </w:r>
    </w:p>
    <w:p>
      <w:r>
        <w:t>3. Chào bán cổ phần ra công chúng, chào bán cổ phần của công ty đại chúng và tổ chức</w:t>
      </w:r>
    </w:p>
    <w:p>
      <w:r>
        <w:t>khác thực hiện theo quy định của pháp luật về chứng khoán.</w:t>
      </w:r>
    </w:p>
    <w:p>
      <w:r>
        <w:t>4. Công ty thực hiện đăng ký thay đổi vốn điều lệ trong thời hạn 10 ngày kể từ ngày hoàn</w:t>
      </w:r>
    </w:p>
    <w:p>
      <w:r>
        <w:t>thành đợt bán cổ phần.</w:t>
      </w:r>
    </w:p>
    <w:p>
      <w:r>
        <w:t>Điều 17: Chuyển nhượng cổ phần</w:t>
      </w:r>
    </w:p>
    <w:p>
      <w:r>
        <w:t>1. Cổ phần được tự do chuyển nhượng, trừ trường hợp quy định tại khoản 3 Điều 120 của</w:t>
      </w:r>
    </w:p>
    <w:p>
      <w:r>
        <w:t>Luật Doanh nghiệp và Điều lệ công ty có quy định hạn chế chuyển nhượng cổ phần. Trường</w:t>
      </w:r>
    </w:p>
    <w:p>
      <w:r>
        <w:t>hợp Điều lệ công ty có quy định hạn chế về chuyển nhượng cổ phần thì các quy định này chỉ</w:t>
      </w:r>
    </w:p>
    <w:p>
      <w:r>
        <w:t>có hiệu lực khi được nêu rõ trong cổ phiếu của cổ phần tương ứng.</w:t>
      </w:r>
    </w:p>
    <w:p>
      <w:r>
        <w:t>2. Việc chuyển nhượng được thực hiện bằng hợp đồng hoặc giao dịch trên thị trường</w:t>
      </w:r>
    </w:p>
    <w:p>
      <w:r>
        <w:t>chứng khoán. Trường hợp chuyển nhượng bằng hợp đồng thì giấy tờ chuyển nhượng phải</w:t>
      </w:r>
    </w:p>
    <w:p>
      <w:r>
        <w:t>được bên chuyển nhượng và bên nhận chuyển nhượng hoặc người đại diện theo ủy quyền của</w:t>
      </w:r>
    </w:p>
    <w:p>
      <w:r>
        <w:t>họ ký. Trường hợp giao dịch trên thị trường chứng khoán thì trình tự, thủ tục chuyển nhượng</w:t>
      </w:r>
    </w:p>
    <w:p>
      <w:r>
        <w:t>được thực hiện theo quy định của pháp luật về chứng khoán.</w:t>
      </w:r>
    </w:p>
    <w:p>
      <w:r>
        <w:t>3. Trường hợp cổ đông là cá nhân chết thì người thừa kế theo di chúc hoặc theo pháp luật</w:t>
      </w:r>
    </w:p>
    <w:p>
      <w:r>
        <w:t>của cổ đông đó trở thành cổ đông của công ty.</w:t>
      </w:r>
    </w:p>
    <w:p>
      <w:r>
        <w:t>4. Trường hợp cổ đông là cá nhân chết mà không có người thừa kế, người thừa kế từ chối</w:t>
      </w:r>
    </w:p>
    <w:p>
      <w:r>
        <w:t>nhận thừa kế hoặc bị truất quyền thừa kế thì số cổ phần của cổ đông đó được giải quyết theo</w:t>
      </w:r>
    </w:p>
    <w:p>
      <w:r>
        <w:t>quy định của pháp luật về dân sự.</w:t>
      </w:r>
    </w:p>
    <w:p>
      <w:r>
        <w:t>5. Cổ đông có quyền tặng cho một phần hoặc toàn bộ cổ phần của mình tại công ty cho</w:t>
      </w:r>
    </w:p>
    <w:p>
      <w:r>
        <w:t>cá nhân, tổ chức khác; sử dụng cổ phần để trả nợ. Cá nhân, tổ chức được tặng cho hoặc nhận</w:t>
      </w:r>
    </w:p>
    <w:p>
      <w:r>
        <w:t>trả nợ bằng cổ phần sẽ trở thành cổ đông của công ty.</w:t>
      </w:r>
    </w:p>
    <w:p>
      <w:r>
        <w:t>6. Cá nhân, tổ chức nhận cổ phần trong các trường hợp quy định tại Điều này chỉ trở</w:t>
      </w:r>
    </w:p>
    <w:p>
      <w:r>
        <w:t>thành cổ đông công ty từ thời điểm các thông tin của họ quy định tại khoản 2 Điều 122 của</w:t>
      </w:r>
    </w:p>
    <w:p>
      <w:r>
        <w:t>Luật Doanh nghiệp được ghi đầy đủ vào sổ đăng ký cổ đông.</w:t>
      </w:r>
    </w:p>
    <w:p>
      <w:r>
        <w:t>7. Công ty phải đăng ký thay đổi cổ đông trong sổ đăng ký cổ đông theo yêu cầu của cổ</w:t>
      </w:r>
    </w:p>
    <w:p>
      <w:r>
        <w:t>đông có liên quan trong thời hạn 24 giờ kể từ khi nhận được yêu cầu theo quy định tại Điều</w:t>
      </w:r>
    </w:p>
    <w:p>
      <w:r>
        <w:t>lệ công ty.</w:t>
      </w:r>
    </w:p>
    <w:p>
      <w:r>
        <w:t>Điều 18: Mua lại cổ phần theo yêu cầu của cổ đông</w:t>
      </w:r>
    </w:p>
    <w:p>
      <w:r>
        <w:t>1. Cổ đông đã biểu quyết không thông qua nghị quyết về việc tổ chức lại công ty hoặc</w:t>
      </w:r>
    </w:p>
    <w:p>
      <w:r>
        <w:t>thay đổi quyền, nghĩa vụ của cổ đông quy định tại Điều lệ công ty có quyền yêu cầu công ty</w:t>
      </w:r>
    </w:p>
    <w:p>
      <w:r>
        <w:t>mua lại cổ phần của mình. Yêu cầu phải bằng văn bản, trong đó nêu rõ tên, địa chỉ của cổ</w:t>
      </w:r>
    </w:p>
    <w:p>
      <w:r>
        <w:t>đông, số lượng cổ phần từng loại, gỉá dự định bán, lý do yêu cầu công ty mua lại. Yêu cầu</w:t>
      </w:r>
    </w:p>
    <w:p>
      <w:r>
        <w:t>phải được gửi đến công ty trong thời hạn 10 ngày kể từ ngày Đại hội đồng cổ đông thông qua</w:t>
      </w:r>
    </w:p>
    <w:p>
      <w:r>
        <w:t>nghị quyết về các vấn đề quy định tại khoản này.</w:t>
      </w:r>
    </w:p>
    <w:p>
      <w:r>
        <w:t>2. Công ty phải mua lại cổ phần theo yêu cầu của cổ đông quy định tại khoản 1 Điều này</w:t>
      </w:r>
    </w:p>
    <w:p>
      <w:r>
        <w:t>với giá thị trường hoặc giá được tính theo nguyên tắc quy định tại Điều lệ công ty trong thời</w:t>
      </w:r>
    </w:p>
    <w:p>
      <w:r>
        <w:t>hạn 90 ngày kể từ ngày nhận được yêu cầu. Trường hợp không thỏa thuận được về giá thì các</w:t>
      </w:r>
    </w:p>
    <w:p>
      <w:r>
        <w:t>bên có thể yêu cầu một tổ chức thẩm định giá định giá. Công ty giới thiệu ít nhất 03 tổ chức</w:t>
      </w:r>
    </w:p>
    <w:p>
      <w:r>
        <w:t>thẩm định giá để cổ đông lựa chọn và lựa chọn đó là quyết định cuối cùng.</w:t>
      </w:r>
    </w:p>
    <w:p>
      <w:r>
        <w:t>Điều 19: Mua lại cổ phần theo quyết định của công ty</w:t>
      </w:r>
    </w:p>
    <w:p>
      <w:r>
        <w:t>Công ty có quyền mua lại không quá 30% tổng số cổ phần phổ thông đã bán, một phần</w:t>
      </w:r>
    </w:p>
    <w:p>
      <w:r>
        <w:t>hoặc toàn bộ cổ phần ưu đãi cổ tức đã bán theo quy định sau đây:</w:t>
      </w:r>
    </w:p>
    <w:p>
      <w:r>
        <w:t>1. Hội đồng quản trị có quyền quyết định mua lại không quá 10% tổng số cổ phần của</w:t>
      </w:r>
    </w:p>
    <w:p>
      <w:r>
        <w:t>từng loại đã bán trong thời hạn 12 tháng. Trường hợp khác, việc mua lại cổ phần do Đại hội</w:t>
      </w:r>
    </w:p>
    <w:p>
      <w:r>
        <w:t>đồng cổ đông quyết định;</w:t>
      </w:r>
    </w:p>
    <w:p>
      <w:r>
        <w:t>2. Hội đồng quản trị quyết định giá mua lại cổ phần. Đối với cổ phần phổ thông, giá mua</w:t>
      </w:r>
    </w:p>
    <w:p>
      <w:r>
        <w:t>lại không được cao hơn giá thị trường tại thời điểm mua lại, trừ trường hợp quy định tại khoản</w:t>
      </w:r>
    </w:p>
    <w:p>
      <w:r>
        <w:t>3 Điều này. Đối với cổ phần loại khác, công ty và cổ đông có liên quan không có thỏa thuận</w:t>
      </w:r>
    </w:p>
    <w:p>
      <w:r>
        <w:t>khác thì giá mua lại không được thấp hơn giá thị trường;</w:t>
      </w:r>
    </w:p>
    <w:p>
      <w:r>
        <w:t>3. Công ty có thể mua lại cổ phần của từng cổ đông tương ứng với tỷ lệ sở hữu cổ phần</w:t>
      </w:r>
    </w:p>
    <w:p>
      <w:r>
        <w:t>của họ trong công ty theo trình tự, thủ tục sau đây:</w:t>
      </w:r>
    </w:p>
    <w:p>
      <w:r>
        <w:t>a) Quyết định mua lại cổ phần của công ty phải được thông báo bằng phương thức để bảo</w:t>
      </w:r>
    </w:p>
    <w:p>
      <w:r>
        <w:t>đảm đến được tất cả cổ đông trong thời hạn 30 ngày kể từ ngày quyết định đó được thông</w:t>
      </w:r>
    </w:p>
    <w:p>
      <w:r>
        <w:t>qua. Thông báo phải gồm tên, địa chỉ trụ sở chính của công ty, tổng số cổ phần và loại cổ</w:t>
      </w:r>
    </w:p>
    <w:p>
      <w:r>
        <w:t>phần được mua lại, giá mua lại hoặc nguyên tắc định giá mua lại, thủ tục và thời hạn thanh</w:t>
      </w:r>
    </w:p>
    <w:p>
      <w:r>
        <w:t>toán, thủ tục và thời hạn để cổ đông bán cổ phần của họ cho công ty;</w:t>
      </w:r>
    </w:p>
    <w:p>
      <w:r>
        <w:t>b) Cổ đông đồng ý bán lại cổ phần phải gửi văn bản đồng ý bán cổ phần của mình bằng</w:t>
      </w:r>
    </w:p>
    <w:p>
      <w:r>
        <w:t>phương thức để bảo đảm đến được công ty trong thời hạn 30 ngày kể từ ngày thông báo. Văn</w:t>
      </w:r>
    </w:p>
    <w:p>
      <w:r>
        <w:t>bản đồng ý bán cổ phần phải có họ, tên, địa chỉ liên lạc, số giấy tờ pháp lý của cá nhân đối</w:t>
      </w:r>
    </w:p>
    <w:p>
      <w:r>
        <w:t>với cổ đông là cá nhân; tên, mã số doanh nghiệp hóặc số giấy tờ pháp lý của tổ chức, địa chỉ</w:t>
      </w:r>
    </w:p>
    <w:p>
      <w:r>
        <w:t>trụ sơ chính đối với cổ đông là tổ chức; số cổ phần sở hữu và số cổ phần đồng ý bán; phương</w:t>
      </w:r>
    </w:p>
    <w:p>
      <w:r>
        <w:t>thức thanh toán; chữ ký của cổ đông hoặc người đại diện theo pháp luật của cổ đông. Công ty</w:t>
      </w:r>
    </w:p>
    <w:p>
      <w:r>
        <w:t>chỉ mua lại cổ phần trong thời hạn nêu trên.</w:t>
      </w:r>
    </w:p>
    <w:p>
      <w:r>
        <w:t>Điều 20: Điều kiện thanh toán và xử lý các cổ phần được mua lại</w:t>
      </w:r>
    </w:p>
    <w:p>
      <w:r>
        <w:t>1. Công ty chỉ được thanh toán cổ phần được mua lại cho cổ đông theo quy định tại Điều</w:t>
      </w:r>
    </w:p>
    <w:p>
      <w:r>
        <w:t>18 và Điều 19 của Điều lệ này nếu ngay sau khi thanh toán hết số cổ phần được mua lại, công</w:t>
      </w:r>
    </w:p>
    <w:p>
      <w:r>
        <w:t>ty vẫn bảo đảm thanh toán đủ các khoản nợ và nghĩa vụ tài sản khác.</w:t>
      </w:r>
    </w:p>
    <w:p>
      <w:r>
        <w:t>2. Cổ phần được mua lại theo quy định tại Điều 18 và Điều 19 của Điều lệ này được coi</w:t>
      </w:r>
    </w:p>
    <w:p>
      <w:r>
        <w:t>là cổ phần chưa bán theo quy định tại khoản 4 Điều 112 của Luật Doanh nghiệp. Công ty phải</w:t>
      </w:r>
    </w:p>
    <w:p>
      <w:r>
        <w:t>đăng ký giảm vốn điều lệ tương ứng với tổng mệnh giá các cổ phần được công ty mua lại</w:t>
      </w:r>
    </w:p>
    <w:p>
      <w:r>
        <w:t>trong thời hạn 10 ngày kể từ ngày hoàn thành việc thanh toán mua lại cổ phần, trừ trường hợp</w:t>
      </w:r>
    </w:p>
    <w:p>
      <w:r>
        <w:t>pháp luật về chứng khoán có quy định khác.</w:t>
      </w:r>
    </w:p>
    <w:p>
      <w:r>
        <w:t>3. Cổ phiếu xác nhận quyền sở hữu cổ phần đã được mua lại phải được tiêu hủy ngay sau</w:t>
      </w:r>
    </w:p>
    <w:p>
      <w:r>
        <w:t>khi cổ phần tương ứng đã được thanh toán đủ. Chủ tịch Hội đồng quản trị và Giám đốc phải</w:t>
      </w:r>
    </w:p>
    <w:p>
      <w:r>
        <w:t>liên đới chịu trách nhiệm về thiệt hại do không tiêu hủy hoặc chậm tiêu hủy cổ phiếu.</w:t>
      </w:r>
    </w:p>
    <w:p>
      <w:r>
        <w:t>4. Sau khi thanh toán hết số cổ phần được mua lại, nếu tổng giá trị tài sản được ghi trong</w:t>
      </w:r>
    </w:p>
    <w:p>
      <w:r>
        <w:t>sổ kế toán của công ty giảm hơn 10% thì công ty phải thông báo cho tất cả chủ nợ biết trong</w:t>
      </w:r>
    </w:p>
    <w:p>
      <w:r>
        <w:t>thời hạn 15 ngày kể từ ngày thanh toán hết số cổ phần được mua lại.</w:t>
      </w:r>
    </w:p>
    <w:p>
      <w:r>
        <w:t>Điều 21: Trả cổ tức</w:t>
      </w:r>
    </w:p>
    <w:p>
      <w:r>
        <w:t>1. Cổ tức trả cho cổ phần ưu đãi được thực hiện theo điều kiện áp dụng riêng cho mỗi loại</w:t>
      </w:r>
    </w:p>
    <w:p>
      <w:r>
        <w:t>cổ phần ưu đãi.</w:t>
      </w:r>
    </w:p>
    <w:p>
      <w:r>
        <w:t>2. Cổ tức trả cho cổ phần phổ thông được xác định căn cứ vào số lợi nhuận ròng đã thực</w:t>
      </w:r>
    </w:p>
    <w:p>
      <w:r>
        <w:t>hiện và khoản chi trả cổ tức được trích từ nguồn lợi nhuận giữ lại của công ty. Công ty cổ</w:t>
      </w:r>
    </w:p>
    <w:p>
      <w:r>
        <w:t>phần chỉ được trả cổ tức của cổ phần phổ thông khi có đủ các điều kiện sau đây:</w:t>
      </w:r>
    </w:p>
    <w:p>
      <w:r>
        <w:t>a) Công ty đã hoàn thành nghĩa vụ thuế và các nghĩa vụ tài chính khác theo quy định của</w:t>
      </w:r>
    </w:p>
    <w:p>
      <w:r>
        <w:t>pháp luật;</w:t>
      </w:r>
    </w:p>
    <w:p>
      <w:r>
        <w:t>b) Đã trích lập các quỹ công ty và bù đắp lỗ trước đó theo quy định của pháp luật và Điều</w:t>
      </w:r>
    </w:p>
    <w:p>
      <w:r>
        <w:t>lệ công ty;</w:t>
      </w:r>
    </w:p>
    <w:p>
      <w:r>
        <w:t>c) Ngay sau khi trả hết số cổ tức, công ty vẫn bảo đảm thanh toán đủ các khoản nợ và</w:t>
      </w:r>
    </w:p>
    <w:p>
      <w:r>
        <w:t>nghĩa vụ tài sản khác đến hạn.</w:t>
      </w:r>
    </w:p>
    <w:p>
      <w:r>
        <w:t>3. Cổ tức có thể được chi trả bằng tiền mặt, bằng cổ phần của công ty hoặc bằng tài sản</w:t>
      </w:r>
    </w:p>
    <w:p>
      <w:r>
        <w:t>khác quy định tại Điều lệ công ty. Nếu chi trả bằng tiền mặt thì phải được thực hiện bằng</w:t>
      </w:r>
    </w:p>
    <w:p>
      <w:r>
        <w:t>Đồng Việt Nam và theo các phương thức thanh toán theo quy định của pháp luật.</w:t>
      </w:r>
    </w:p>
    <w:p>
      <w:r>
        <w:t>4. Cổ tức phải được thanh toán đầy đủ trong thời hạn 06 tháng kể từ ngày kết thúc họp Đại</w:t>
      </w:r>
    </w:p>
    <w:p>
      <w:r>
        <w:t>hội đồng cổ đông thường niên. Hội đồng quản trị lập danh sách cổ đông được nhận cổ tức,</w:t>
      </w:r>
    </w:p>
    <w:p>
      <w:r>
        <w:t>xác định mức cổ tức được trả đối với từng cổ phần, thời hạn và hình thức trả chậm nhất là 30</w:t>
      </w:r>
    </w:p>
    <w:p>
      <w:r>
        <w:t>ngày trước mỗi lần trả cổ tức. Thông báo về trả cổ tức được gửi bằng phương thức để bảo</w:t>
      </w:r>
    </w:p>
    <w:p>
      <w:r>
        <w:t>đảm đến cổ đông theo địa chỉ đăng ký trong sổ đăng ký cổ đông chậm nhất là 15 ngày trước</w:t>
      </w:r>
    </w:p>
    <w:p>
      <w:r>
        <w:t>khi thực hiện trả cổ tức. Thông báo phải bao gồm các nội dung sau đây:</w:t>
      </w:r>
    </w:p>
    <w:p>
      <w:r>
        <w:t>a) Tên công ty và địa chỉ trụ sở chính của công ty;</w:t>
      </w:r>
    </w:p>
    <w:p>
      <w:r>
        <w:t>b) Họ, tên, địa chỉ liên lạc, quốc tịch, số giấy tờ pháp lý của cá nhân đối với cổ đông là cá</w:t>
      </w:r>
    </w:p>
    <w:p>
      <w:r>
        <w:t>nhân;</w:t>
      </w:r>
    </w:p>
    <w:p>
      <w:r>
        <w:t>c) Tên, mã số doanh nghiệp hoặc số giấy tờ pháp lý của tổ chức, địa chỉ trụ sở chính đối</w:t>
      </w:r>
    </w:p>
    <w:p>
      <w:r>
        <w:t>với cổ đông là tổ chức;</w:t>
      </w:r>
    </w:p>
    <w:p>
      <w:r>
        <w:t>d) Số lượng cổ phần từng loại của cổ đông; mức cổ tức đối với từng cổ phần và tổng số</w:t>
      </w:r>
    </w:p>
    <w:p>
      <w:r>
        <w:t>cổ tức mà cổ đông đó được nhận;</w:t>
      </w:r>
    </w:p>
    <w:p>
      <w:r>
        <w:t>đ) Thời điểm và phương thức trả cổ tức;</w:t>
      </w:r>
    </w:p>
    <w:p>
      <w:r>
        <w:t>e) Họ, tên, chữ ký của Chủ tịch Hội đồng quản trị và người đại diện theo pháp luật của</w:t>
      </w:r>
    </w:p>
    <w:p>
      <w:r>
        <w:t>công ty.</w:t>
      </w:r>
    </w:p>
    <w:p>
      <w:r>
        <w:t>5. Trường hợp cổ đông chuyển nhượng cổ phần của mình trong thời gian giữa thời điểm</w:t>
      </w:r>
    </w:p>
    <w:p>
      <w:r>
        <w:t>kết thúc lập danh sách cổ đông và thời điểm trả cổ tức thì người chuyển nhượng là người nhận</w:t>
      </w:r>
    </w:p>
    <w:p>
      <w:r>
        <w:t>cổ tức từ công ty.</w:t>
      </w:r>
    </w:p>
    <w:p>
      <w:r>
        <w:t>6. Trường hợp chi trả cổ tức bằng cổ phần, công ty không phải làm thủ tục chào bán cổ</w:t>
      </w:r>
    </w:p>
    <w:p>
      <w:r>
        <w:t>phần theo quy định tại các điều 123, 124 và 125 của Luật Doanh nghiệp. Công ty phải đăng</w:t>
      </w:r>
    </w:p>
    <w:p>
      <w:r>
        <w:t>ký tăng vốn điều lệ tương ứng với tổng mệnh giá các cổ phần dùng để chi trả cổ tức trong thời</w:t>
      </w:r>
    </w:p>
    <w:p>
      <w:r>
        <w:t>hạn 10 ngày kể từ ngày hoàn thành việc thanh toán cổ tức.</w:t>
      </w:r>
    </w:p>
    <w:p>
      <w:r>
        <w:t>Điều 22: Thu hồi tiền thanh toán cổ phần được mua lại hoặc cổ tức</w:t>
      </w:r>
    </w:p>
    <w:p>
      <w:r>
        <w:t>Trường hợp việc thanh toán cổ phần được mua lại trái với quy định tại khoản 1 Điều 134</w:t>
      </w:r>
    </w:p>
    <w:p>
      <w:r>
        <w:t>của Luật Doanh nghiệp hoặc trả cổ tức trái với quy định tại Điều 135 của Luật Doanh nghiệp,</w:t>
      </w:r>
    </w:p>
    <w:p>
      <w:r>
        <w:t>cổ đông phải hoàn trả cho công ty số tiền, tài sản khác đã nhận; trường hợp cổ đông không</w:t>
      </w:r>
    </w:p>
    <w:p>
      <w:r>
        <w:t>hoàn trả được cho công ty thì tất cả thành viên Hội đồng quản trị phải cùng liên đới chịu trách</w:t>
      </w:r>
    </w:p>
    <w:p>
      <w:r>
        <w:t>nhiệm về các khoản nợ và nghĩa vụ tài sản khác của công ty trong phạm vi giá trị số tiền, tài</w:t>
      </w:r>
    </w:p>
    <w:p>
      <w:r>
        <w:t>sản đã trả cho cổ đông mà chưa được hoàn lại.</w:t>
      </w:r>
    </w:p>
    <w:p>
      <w:r>
        <w:t>Chương III</w:t>
      </w:r>
    </w:p>
    <w:p>
      <w:r>
        <w:t>CƠ CẤU TỔ CHỨC, QUẢN TRỊ VÀ KIỂM SOÁT;</w:t>
      </w:r>
    </w:p>
    <w:p>
      <w:r>
        <w:t>THỂ THỨC THÔNG QUA QUYẾT ĐỊNH</w:t>
      </w:r>
    </w:p>
    <w:p>
      <w:r>
        <w:t>Điều 23: Cơ cấu tổ chức quản lý và kiểm soát của công ty</w:t>
      </w:r>
    </w:p>
    <w:p>
      <w:r>
        <w:t>Cơ cấu tổ chức quản lý của Công ty gồm có:</w:t>
      </w:r>
    </w:p>
    <w:p>
      <w:r>
        <w:t>1. Đại hội đồng cổ đông;</w:t>
      </w:r>
    </w:p>
    <w:p>
      <w:r>
        <w:t>2. Hội đồng quản trị;</w:t>
      </w:r>
    </w:p>
    <w:p>
      <w:r>
        <w:t>3. Ban kiểm soát (nếu có);</w:t>
      </w:r>
    </w:p>
    <w:p>
      <w:r>
        <w:t>4. Giám đốc.</w:t>
      </w:r>
    </w:p>
    <w:p>
      <w:r>
        <w:t>Điều 24: Quyền và nghĩa vụ của Đại hội đồng cổ đông</w:t>
      </w:r>
    </w:p>
    <w:p>
      <w:r>
        <w:t>1. Đại hội đồng cổ đông gồm tất cả cổ đông có quyền biểu quyết, là cơ quan quyết định</w:t>
      </w:r>
    </w:p>
    <w:p>
      <w:r>
        <w:t>cao nhất của công ty cổ phần.</w:t>
      </w:r>
    </w:p>
    <w:p>
      <w:r>
        <w:t>2. Đại hội đồng cổ đông có quyền và nghĩa vụ sau đây:</w:t>
      </w:r>
    </w:p>
    <w:p>
      <w:r>
        <w:t>a) Thông qua định hướng phát triển của công ty;</w:t>
      </w:r>
    </w:p>
    <w:p>
      <w:r>
        <w:t>b) Quyết định loại cổ phần và tổng số cổ phần của từng loại được quyền chào bán; quyết</w:t>
      </w:r>
    </w:p>
    <w:p>
      <w:r>
        <w:t>định mức cổ tức hằng năm của từng loại cổ phần;</w:t>
      </w:r>
    </w:p>
    <w:p>
      <w:r>
        <w:t>c) Bầu, miễn nhiệm, bãi nhiệm thành viên Hội đồng quản trị, Kiểm soát viên;</w:t>
      </w:r>
    </w:p>
    <w:p>
      <w:r>
        <w:t>d) Quyết định đầu tư hoặc bán số tài sản có giá trị từ 35% tổng giá trị tài sản trở lên được</w:t>
      </w:r>
    </w:p>
    <w:p>
      <w:r>
        <w:t>ghi trong báo cáo tài chính gần nhất của công ty;</w:t>
      </w:r>
    </w:p>
    <w:p>
      <w:r>
        <w:t>đ) Quyết định sửa đổi, bổ sung Điều lệ công ty;</w:t>
      </w:r>
    </w:p>
    <w:p>
      <w:r>
        <w:t>e) Thông qua báo cáo tài chính hằng năm;</w:t>
      </w:r>
    </w:p>
    <w:p>
      <w:r>
        <w:t>g) Quyết định mua lại trên 10% tổng số cổ phần đã bán của mỗi loại;</w:t>
      </w:r>
    </w:p>
    <w:p>
      <w:r>
        <w:t>h) Xem xét, xử lý vi phạm của thành viên Hội đồng quản trị, Kiểm soát viên gây thiệt hại</w:t>
      </w:r>
    </w:p>
    <w:p>
      <w:r>
        <w:t>cho công ty và cổ đông công ty;</w:t>
      </w:r>
    </w:p>
    <w:p>
      <w:r>
        <w:t>i) Quyết định tổ chức lại, giải thể công ty;</w:t>
      </w:r>
    </w:p>
    <w:p>
      <w:r>
        <w:t>k) Quyết định ngân sách hoặc tổng mức thù lao, thưởng và lợi ích khác cho Hội đồng quản</w:t>
      </w:r>
    </w:p>
    <w:p>
      <w:r>
        <w:t>trị, Ban kiểm soát;</w:t>
      </w:r>
    </w:p>
    <w:p>
      <w:r>
        <w:t>l) Phê duyệt quy chế quản trị nội bộ; quy chế hoạt động Hội đồng quản trị, Ban kiểm soát;</w:t>
      </w:r>
    </w:p>
    <w:p>
      <w:r>
        <w:t>m) Phê duyệt danh sách công ty kiểm toán độc lập; quyết định công ty kiểm toán độc lập</w:t>
      </w:r>
    </w:p>
    <w:p>
      <w:r>
        <w:t>thực hiện kiểm tra hoạt động của công ty, bãi miễn kiểm toán viên độc lập khi xét thấy cần</w:t>
      </w:r>
    </w:p>
    <w:p>
      <w:r>
        <w:t>thiết;</w:t>
      </w:r>
    </w:p>
    <w:p>
      <w:r>
        <w:t>n) Quyền và nghĩa vụ khác theo quy định của Luật Doanh nghiệp và Điều lệ công ty.</w:t>
      </w:r>
    </w:p>
    <w:p>
      <w:r>
        <w:t>Điều 25: Hội đồng quản trị</w:t>
      </w:r>
    </w:p>
    <w:p>
      <w:r>
        <w:t>1. Hội đồng quản trị là cơ quan quản lý công ty, có toàn quyền nhân danh công ty để quyết</w:t>
      </w:r>
    </w:p>
    <w:p>
      <w:r>
        <w:t>định, thực hiện quyền và nghĩa vụ của công ty, trừ các quyền và nghĩa vụ thuộc thẩm quyền</w:t>
      </w:r>
    </w:p>
    <w:p>
      <w:r>
        <w:t>của Đại hội đồng cổ đông.</w:t>
      </w:r>
    </w:p>
    <w:p>
      <w:r>
        <w:t>2. Hội đồng quản trị có quyền và nghĩa vụ sau đây:</w:t>
      </w:r>
    </w:p>
    <w:p>
      <w:r>
        <w:t>a) Quyết định chiến lược, kế hoạch phát triển trung hạn và kế hoạch kinh doanh hằng năm</w:t>
      </w:r>
    </w:p>
    <w:p>
      <w:r>
        <w:t>của công ty;</w:t>
      </w:r>
    </w:p>
    <w:p>
      <w:r>
        <w:t>b) Kiến nghị loại cổ phần và tổng số cổ phần được quyền chào bán của từng loại;</w:t>
      </w:r>
    </w:p>
    <w:p>
      <w:r>
        <w:t>c) Quyết định bán cổ phần chưa bán trong phạm vi số cổ phần được quyền chào bán của</w:t>
      </w:r>
    </w:p>
    <w:p>
      <w:r>
        <w:t>từng loại; quyết định huy động thêm vốn theo hình thức khác;</w:t>
      </w:r>
    </w:p>
    <w:p>
      <w:r>
        <w:t>d) Quyết định giá bán cổ phần và trái phiếu của công ty;</w:t>
      </w:r>
    </w:p>
    <w:p>
      <w:r>
        <w:t>đ) Quyết định mua lại cổ phần theo quy định tại khoản 1 và khoản 2 Điều 11 của điều lệ</w:t>
      </w:r>
    </w:p>
    <w:p>
      <w:r>
        <w:t>này;</w:t>
      </w:r>
    </w:p>
    <w:p>
      <w:r>
        <w:t>e) Quyết định phương án đầu tư và dự án đầu tư trong thẩm quyền và giới hạn theo quy</w:t>
      </w:r>
    </w:p>
    <w:p>
      <w:r>
        <w:t>định của pháp luật;</w:t>
      </w:r>
    </w:p>
    <w:p>
      <w:r>
        <w:t>g) Quyết định giải pháp phát triển thị trường, tiếp thị và công nghệ;</w:t>
      </w:r>
    </w:p>
    <w:p>
      <w:r>
        <w:t>h) Thông qua hợp đồng mua, bán, vay, cho vay và hợp đồng, giao dịch khác có giá trị từ</w:t>
      </w:r>
    </w:p>
    <w:p>
      <w:r>
        <w:t>35% tổng giá trị tài sản trở lên được ghi trong báo cáo tài chính gần nhất của công ty, giao</w:t>
      </w:r>
    </w:p>
    <w:p>
      <w:r>
        <w:t>dịch thuộc thẩm quyền quyết định của Đại hội đồng cổ đông theo quy định tại điểm d khoản</w:t>
      </w:r>
    </w:p>
    <w:p>
      <w:r>
        <w:t>2 Điều 138, khoản 1 và khoản 3 Điều 167 của Luật Doanh nghiệp;</w:t>
      </w:r>
    </w:p>
    <w:p>
      <w:r>
        <w:t>i) Bầu, miễn nhiệm, bãi nhiệm Chủ tịch Hội đồng quản trị; bổ nhiệm, miễn nhiệm, ký kết</w:t>
      </w:r>
    </w:p>
    <w:p>
      <w:r>
        <w:t>hợp đồng, chấm dứt hợp đồng đối với Giám đốc; quyết định tiền lương, thù lao, thưởng và</w:t>
      </w:r>
    </w:p>
    <w:p>
      <w:r>
        <w:t>lợi ích khác của những người quản lý đó; cử người đại diện theo ủy quyền tham gia Hội đồng</w:t>
      </w:r>
    </w:p>
    <w:p>
      <w:r>
        <w:t>thành viên hoặc Đại hội đồng cổ đông ở công ty khác, quyết định mức thù lao và quyền lợi</w:t>
      </w:r>
    </w:p>
    <w:p>
      <w:r>
        <w:t>khác của những người đó;</w:t>
      </w:r>
    </w:p>
    <w:p>
      <w:r>
        <w:t>k) Giám sát, chỉ đạo Giám đốc và người quản lý khác trong điều hành công việc kinh</w:t>
      </w:r>
    </w:p>
    <w:p>
      <w:r>
        <w:t>doanh hằng ngày của công ty;</w:t>
      </w:r>
    </w:p>
    <w:p>
      <w:r>
        <w:t>l) Quyết định cơ cấu tổ chức, quy chế quản lý nội bộ của công ty, quyết định thành lập</w:t>
      </w:r>
    </w:p>
    <w:p>
      <w:r>
        <w:t>công ty con, chi nhánh, văn phòng đại diện và việc góp vốn, mua cổ phần của doanh nghiệp</w:t>
      </w:r>
    </w:p>
    <w:p>
      <w:r>
        <w:t>khác;</w:t>
      </w:r>
    </w:p>
    <w:p>
      <w:r>
        <w:t>m) Duyệt chương trình, nội dung tài liệu phục vụ họp Đại hội đồng cổ đông, triệu tập họp</w:t>
      </w:r>
    </w:p>
    <w:p>
      <w:r>
        <w:t>Đại hội đồng cổ đông hoặc lấy ý kiến để Đại hội đồng cổ đông thông qua nghị quyết;</w:t>
      </w:r>
    </w:p>
    <w:p>
      <w:r>
        <w:t>n) Trình báo cáo tài chính hằng năm lên Đại hội đồng cổ đông;</w:t>
      </w:r>
    </w:p>
    <w:p>
      <w:r>
        <w:t>o) Kiến nghị mức cổ tức được trả; quyết định thời hạn và thủ tục trả cổ tức hoặc xử lý lỗ</w:t>
      </w:r>
    </w:p>
    <w:p>
      <w:r>
        <w:t>phát sinh trong quá trình kinh doanh;</w:t>
      </w:r>
    </w:p>
    <w:p>
      <w:r>
        <w:t>p) Kiến nghị việc tổ chức lại, giải thể công ty; yêu cầu phá sản công ty;</w:t>
      </w:r>
    </w:p>
    <w:p>
      <w:r>
        <w:t>q) Quyền và nghĩa vụ khác theo quy định của Luật Doanh nghiệp và Điều lệ công ty.</w:t>
      </w:r>
    </w:p>
    <w:p>
      <w:r>
        <w:t>3. Hội đồng quản trị thông qua nghị quyết, quyết định bằng biểu quyết tại cuộc họp, lấy ý</w:t>
      </w:r>
    </w:p>
    <w:p>
      <w:r>
        <w:t>kiến bằng văn bản hoặc hình thức khác do Điều lệ công ty quy định. Mỗi thành viên Hội đồng</w:t>
      </w:r>
    </w:p>
    <w:p>
      <w:r>
        <w:t>quản trị có một phiếu biểu quyết.</w:t>
      </w:r>
    </w:p>
    <w:p>
      <w:r>
        <w:t>4. Trường hợp nghị quyết, quyết định do Hội đồng quản trị thông qua trái với quy định</w:t>
      </w:r>
    </w:p>
    <w:p>
      <w:r>
        <w:t>của pháp luật, nghị quyết Đại hội đồng cổ đông, Điều lệ công ty gây thiệt hại cho công ty thì</w:t>
      </w:r>
    </w:p>
    <w:p>
      <w:r>
        <w:t>các thành viên tán thành thông qua nghị quyết, quyết định đó phải cùng liên đới chịu trách</w:t>
      </w:r>
    </w:p>
    <w:p>
      <w:r>
        <w:t>nhiệm cá nhân về nghị quyết, quyết định đó và phải đền bù thiệt hại cho công ty; thành viên</w:t>
      </w:r>
    </w:p>
    <w:p>
      <w:r>
        <w:t>phản đối thông qua nghị quyết, quyết định nói trên được miễn trừ trách nhiệm. Trường hợp</w:t>
      </w:r>
    </w:p>
    <w:p>
      <w:r>
        <w:t>này, cổ đông của công ty có quyền yêu cầu Tòa án đình chỉ thực hiện hoặc hủy bỏ nghị quyết,</w:t>
      </w:r>
    </w:p>
    <w:p>
      <w:r>
        <w:t>quyết định nói trên.</w:t>
      </w:r>
    </w:p>
    <w:p>
      <w:r>
        <w:t>Điều 26: Nhiệm kỳ và số lượng thành viên Hội đồng quản trị</w:t>
      </w:r>
    </w:p>
    <w:p>
      <w:r>
        <w:t>1. Hội đồng quản trị có từ 03 đến 11 thành viên.</w:t>
      </w:r>
    </w:p>
    <w:p>
      <w:r>
        <w:t>2. Nhiệm kỳ của thành viên Hội đồng quản trị không quá 05 năm và có thể được bầu lại</w:t>
      </w:r>
    </w:p>
    <w:p>
      <w:r>
        <w:t>với số nhiệm kỳ không hạn chế. Một cá nhân chỉ được bầu làm thành viên độc lập Hội đồng</w:t>
      </w:r>
    </w:p>
    <w:p>
      <w:r>
        <w:t>quản trị của một công ty không quá 02 nhiệm kỳ liên tục.</w:t>
      </w:r>
    </w:p>
    <w:p>
      <w:r>
        <w:t>3. Trường hợp tất cả thành viên Hội đồng quản trị cùng kết thúc nhiệm kỳ thì các thành</w:t>
      </w:r>
    </w:p>
    <w:p>
      <w:r>
        <w:t>viên đó tiếp tục là thành viên Hội đồng quản trị cho đến khi có thành viên mới được bầu thay</w:t>
      </w:r>
    </w:p>
    <w:p>
      <w:r>
        <w:t>thế và tiếp quản công việc.</w:t>
      </w:r>
    </w:p>
    <w:p>
      <w:r>
        <w:t>Điều 27: Chủ tịch Hội đồng quản trị</w:t>
      </w:r>
    </w:p>
    <w:p>
      <w:r>
        <w:t>1. Chủ tịch Hội đồng quản trị do Hội đồng quản trị bầu, miễn nhiệm, bãi nhiệm trong số</w:t>
      </w:r>
    </w:p>
    <w:p>
      <w:r>
        <w:t>các thành viên Hội đồng quản trị.</w:t>
      </w:r>
    </w:p>
    <w:p>
      <w:r>
        <w:t>2. Chủ tịch Hội đồng quản trị công ty đại chúng và công ty cổ phần quy định tại điểm b</w:t>
      </w:r>
    </w:p>
    <w:p>
      <w:r>
        <w:t>khoản 1 Điều 88 của Luật Doanh nghiệp không được kiêm Giám đốc.</w:t>
      </w:r>
    </w:p>
    <w:p>
      <w:r>
        <w:t>3. Chủ tịch Hội đồng quản trị có quyền và nghĩa vụ sau đây:</w:t>
      </w:r>
    </w:p>
    <w:p>
      <w:r>
        <w:t>a) Lập chương trình, kế hoạch hoạt động của Hội đồng quản trị;</w:t>
      </w:r>
    </w:p>
    <w:p>
      <w:r>
        <w:t>b) Chuẩn bị chương trình, nội dung, tài liệu phục vụ cuộc họp; triệu tập, chủ trì và làm</w:t>
      </w:r>
    </w:p>
    <w:p>
      <w:r>
        <w:t>chủ tọa cuộc họp Hội đồng quản trị;</w:t>
      </w:r>
    </w:p>
    <w:p>
      <w:r>
        <w:t>c) Tổ chức việc thông qua nghị quyết, quyết định của Hội đồng quản trị;</w:t>
      </w:r>
    </w:p>
    <w:p>
      <w:r>
        <w:t>d) Giám sát quá trình tổ chức thực hiện các nghị quyết, quyết định của Hội đồng quản trị;</w:t>
      </w:r>
    </w:p>
    <w:p>
      <w:r>
        <w:t>đ) Chủ tọa cuộc họp Đại hội đồng cổ đông;</w:t>
      </w:r>
    </w:p>
    <w:p>
      <w:r>
        <w:t>e) Quyền và nghĩa vụ khác theo quy định của Luật Doanh nghiệp và Điều lệ công ty (nếu</w:t>
      </w:r>
    </w:p>
    <w:p>
      <w:r>
        <w:t>có).</w:t>
      </w:r>
    </w:p>
    <w:p>
      <w:r>
        <w:t>4. Trường hợp Chủ tịch Hội đồng quản trị vắng mặt hoặc không thể thực hiện được nhiệm</w:t>
      </w:r>
    </w:p>
    <w:p>
      <w:r>
        <w:t>vụ của mình thì phải ủy quyền bằng văn bản cho một thành viên khác thực hiện quyền và</w:t>
      </w:r>
    </w:p>
    <w:p>
      <w:r>
        <w:t>nghĩa vụ của Chủ tịch Hội đồng quản trị. Trường hợp không có người được ủy quyền hoặc</w:t>
      </w:r>
    </w:p>
    <w:p>
      <w:r>
        <w:t>Chủ tịch Hội đồng quản trị chết, mất tích, bị tạm giam, đang chấp hành hình phạt tụ, đang</w:t>
      </w:r>
    </w:p>
    <w:p>
      <w:r>
        <w:t>chấp hành biện pháp xử lý hành chính tại cơ sở cai nghiện bắt buộc, cơ sở giáo dục bắt buộc,</w:t>
      </w:r>
    </w:p>
    <w:p>
      <w:r>
        <w:t>trốn khỏi nơi cư trú, bị hạn chế hoặc mất năng lực hành vi dân sự, có khó khăn trong nhận</w:t>
      </w:r>
    </w:p>
    <w:p>
      <w:r>
        <w:t>thức, làm chủ hành vi, bị Tòa án cấm đảm nhiệm chức vụ, cấm hành nghề hoặc làm công việc</w:t>
      </w:r>
    </w:p>
    <w:p>
      <w:r>
        <w:t>nhất định thì các thành viên còn lại bầu một người trong số các thành viên giữ chức Chủ tịch</w:t>
      </w:r>
    </w:p>
    <w:p>
      <w:r>
        <w:t>Hội đồng quản trị theo nguyên tắc đa số thành viển còn lại tán thành cho đến khi có quyết</w:t>
      </w:r>
    </w:p>
    <w:p>
      <w:r>
        <w:t>định mới của Hội đồng quản trị.</w:t>
      </w:r>
    </w:p>
    <w:p>
      <w:r>
        <w:t>5. Khi xét thấy cần thiết, Hội đồng quản trị quyết định bổ nhiệm thư ký công ty. Thư ký</w:t>
      </w:r>
    </w:p>
    <w:p>
      <w:r>
        <w:t>công ty có quyền và nghĩa vụ sau đây:</w:t>
      </w:r>
    </w:p>
    <w:p>
      <w:r>
        <w:t>a) Hỗ trợ tổ chức triệu tập họp Đại hội đồng cổ đông, Hội đồng quản trị; ghi chép các biên</w:t>
      </w:r>
    </w:p>
    <w:p>
      <w:r>
        <w:t>bản họp;</w:t>
      </w:r>
    </w:p>
    <w:p>
      <w:r>
        <w:t>b) Hỗ trợ thành viên Hội đồng quản trị trong việc thực hiện quyền và nghĩa vụ được giao;</w:t>
      </w:r>
    </w:p>
    <w:p>
      <w:r>
        <w:t>c) Hỗ trợ Hội đồng quản trị trong áp dụng và thực hiện nguyên tắc quản trị công ty;</w:t>
      </w:r>
    </w:p>
    <w:p>
      <w:r>
        <w:t>d) Hỗ trợ công ty trong xây dựng quan hệ cổ đông và bảo vệ quyền, lợi ích hợp pháp của</w:t>
      </w:r>
    </w:p>
    <w:p>
      <w:r>
        <w:t>cổ đông; việc tuân thủ nghĩa vụ cung cấp thông tin, công khai hóa thông tin và thủ tục hành</w:t>
      </w:r>
    </w:p>
    <w:p>
      <w:r>
        <w:t>chính;</w:t>
      </w:r>
    </w:p>
    <w:p>
      <w:r>
        <w:t>đ) Quyền và nghĩa vụ khác theo quy định tại Điều lệ công ty (nếu có).</w:t>
      </w:r>
    </w:p>
    <w:p>
      <w:r>
        <w:t>Điều 28: Giám đốc công ty</w:t>
      </w:r>
    </w:p>
    <w:p>
      <w:r>
        <w:t>1. Hội đồng quản trị bổ nhiệm một thành viên Hội đồng quản trị hoặc thuê người khác làm</w:t>
      </w:r>
    </w:p>
    <w:p>
      <w:r>
        <w:t>Giám đốc.</w:t>
      </w:r>
    </w:p>
    <w:p>
      <w:r>
        <w:t>2. Giám đốc là người điều hành công việc kinh doanh hằng ngày của công ty; chịu sự giám</w:t>
      </w:r>
    </w:p>
    <w:p>
      <w:r>
        <w:t>sát của Hội đồng quản trị; chịu trách nhiệm trước Hội đồng quản trị và trước pháp luật về việc</w:t>
      </w:r>
    </w:p>
    <w:p>
      <w:r>
        <w:t>thực hiện quyền, nghĩa vụ được giao. Nhiệm kỳ của Giám đốc không quá 05 năm và có thể</w:t>
      </w:r>
    </w:p>
    <w:p>
      <w:r>
        <w:t>được bổ nhiệm lại với số nhiệm kỳ không hạn chế.</w:t>
      </w:r>
    </w:p>
    <w:p>
      <w:r>
        <w:t>3. Giám đốc có quyền và nghĩa vụ sau đây:</w:t>
      </w:r>
    </w:p>
    <w:p>
      <w:r>
        <w:t>a) Quyết định các vấn đề liên quan đến công việc kinh doanh hằng ngày của công ty mà</w:t>
      </w:r>
    </w:p>
    <w:p>
      <w:r>
        <w:t>không thuộc thẩm quyền của Hội đồng quản trị;</w:t>
      </w:r>
    </w:p>
    <w:p>
      <w:r>
        <w:t>b) Tổ chức thực hiện các nghị quyết, quyết định của Hội đồng quản trị;</w:t>
      </w:r>
    </w:p>
    <w:p>
      <w:r>
        <w:t>c) Tổ chức thực hiện kế hoạch kinh doanh và phương án đầu tư của công ty;</w:t>
      </w:r>
    </w:p>
    <w:p>
      <w:r>
        <w:t>d) Kiến nghị phương án cơ cấu tổ chức, quy chế quản lý nội bộ của công ty;</w:t>
      </w:r>
    </w:p>
    <w:p>
      <w:r>
        <w:t>đ) Bổ nhiệm, miễn nhiệm, bãi nhiệm các chức danh quản lý trong công ty, trừ các chức</w:t>
      </w:r>
    </w:p>
    <w:p>
      <w:r>
        <w:t>danh thuộc thẩm quyền của Hội đồng quản trị;</w:t>
      </w:r>
    </w:p>
    <w:p>
      <w:r>
        <w:t>e) Quyết định tiền lương và lợi ích khác đối với người lao động trong công ty, kể cả người</w:t>
      </w:r>
    </w:p>
    <w:p>
      <w:r>
        <w:t>quản lý thuộc thẩm quyền bổ nhiệm của Giám đốc;</w:t>
      </w:r>
    </w:p>
    <w:p>
      <w:r>
        <w:t>g) Tuyển dụng lao động;</w:t>
      </w:r>
    </w:p>
    <w:p>
      <w:r>
        <w:t>h) Kiến nghị phương án trả cổ tức hoặc xử lý lỗ trong kinh doanh;</w:t>
      </w:r>
    </w:p>
    <w:p>
      <w:r>
        <w:t>i) Quyền và nghĩa vụ khác theo quy định của pháp luật, Điều lệ công ty và nghị quyết,</w:t>
      </w:r>
    </w:p>
    <w:p>
      <w:r>
        <w:t>quyết định của Hội đồng quản trị.</w:t>
      </w:r>
    </w:p>
    <w:p>
      <w:r>
        <w:t>4. Giám đốc phải điều hành công việc kinh doanh hằng ngày của công ty theo đúng quy</w:t>
      </w:r>
    </w:p>
    <w:p>
      <w:r>
        <w:t>định của pháp luật, Điều lệ công ty, hợp đồng lao động ký với công ty và nghị quyết, quyết</w:t>
      </w:r>
    </w:p>
    <w:p>
      <w:r>
        <w:t>định của Hội đồng quản trị. Trường hợp điều hành trái với quy định tại khoản này mà gây</w:t>
      </w:r>
    </w:p>
    <w:p>
      <w:r>
        <w:t>thiệt hại cho công ty thì Giám đốc phải chịu trách nhiệm trước pháp luật và phải bồi thường</w:t>
      </w:r>
    </w:p>
    <w:p>
      <w:r>
        <w:t>thiệt hại cho công ty.</w:t>
      </w:r>
    </w:p>
    <w:p>
      <w:r>
        <w:t>Điều 29: Tiền lương, thù lao, thưởng và lợi ích khác của thành viên Hội đồng quản</w:t>
      </w:r>
    </w:p>
    <w:p>
      <w:r>
        <w:t>trị,  Giám đốc</w:t>
      </w:r>
    </w:p>
    <w:p>
      <w:r>
        <w:t>1. Công ty có quyền trả thù lao, thưởng cho thành viên Hội đồng quản trị, trả lương, thường</w:t>
      </w:r>
    </w:p>
    <w:p>
      <w:r>
        <w:t>cho Giám đốc và người quản lý khác theo kết quả và hiệu quả kinh doanh.</w:t>
      </w:r>
    </w:p>
    <w:p>
      <w:r>
        <w:t>2. Tiền lương, thù lao, thưởng và lợi ích khác của thành viên Hội đồng quản trị, Giám đốc</w:t>
      </w:r>
    </w:p>
    <w:p>
      <w:r>
        <w:t>được trả theo quy định sau đây:</w:t>
      </w:r>
    </w:p>
    <w:p>
      <w:r>
        <w:t>a) Thành viên Hội đồng quản trị được hưởng thù lao công việc và thưởng.</w:t>
      </w:r>
    </w:p>
    <w:p>
      <w:r>
        <w:t>Thù lao công việc được tính theo số ngày công cần thiết hoàn thành nhiệm vụ của thành viên</w:t>
      </w:r>
    </w:p>
    <w:p>
      <w:r>
        <w:t>Hội đồng quản trị và mức thù lao mỗi ngày. Hội đồng quản trị dự tính mức thù lao cho từng</w:t>
      </w:r>
    </w:p>
    <w:p>
      <w:r>
        <w:t>thành viên theo nguyên tắc nhất trí. Tổng mức thù lao và thưởng của Hội đồng quản trị do</w:t>
      </w:r>
    </w:p>
    <w:p>
      <w:r>
        <w:t>Đại hội đồng cổ đông quyết định tại cuộc họp thường niên;</w:t>
      </w:r>
    </w:p>
    <w:p>
      <w:r>
        <w:t>b) Thành viên Hội đồng quản trị được thanh toán chi phí ăn, ở, đi lại và chi phí hợp lý</w:t>
      </w:r>
    </w:p>
    <w:p>
      <w:r>
        <w:t>khác khi thực hiện nhiệm vụ được giao;</w:t>
      </w:r>
    </w:p>
    <w:p>
      <w:r>
        <w:t>c) Giám đốc được trả lương và thưởng. Tiền lương và thưởng của Giám đốc do Hội đồng</w:t>
      </w:r>
    </w:p>
    <w:p>
      <w:r>
        <w:t>quản trị quyết định.</w:t>
      </w:r>
    </w:p>
    <w:p>
      <w:r>
        <w:t>3. Thù lao của từng thành viên Hội đồng quản trị, tiền lương của Giám đốc và người quản</w:t>
      </w:r>
    </w:p>
    <w:p>
      <w:r>
        <w:t>lý khác được tính vào chi phí kinh doanh của công ty theo quy định của pháp luật về thuế thu</w:t>
      </w:r>
    </w:p>
    <w:p>
      <w:r>
        <w:t>nhập doanh nghiệp, được thể hiện thành mục riêng trong báo cáo tài chính hằng năm của công</w:t>
      </w:r>
    </w:p>
    <w:p>
      <w:r>
        <w:t>ty và phải báo cáo Đại hội đồng cổ đông tại cuộc họp thường niên.</w:t>
      </w:r>
    </w:p>
    <w:p>
      <w:r>
        <w:t>Điều 30: Cuộc họp Đại hội đồng cổ đông</w:t>
      </w:r>
    </w:p>
    <w:p>
      <w:r>
        <w:t>1. Đại hội đồng cổ đông họp thường niên mỗi năm một lần. Ngoài cuộc họp thường niên,</w:t>
      </w:r>
    </w:p>
    <w:p>
      <w:r>
        <w:t>Đại hội đồng cổ đông có thể họp bất thường. Địa điểm họp Đại hội đồng cổ đông được xác</w:t>
      </w:r>
    </w:p>
    <w:p>
      <w:r>
        <w:t>định là nơi chủ tọa tham dự họp và phải ở trên lãnh thổ Việt Nam.</w:t>
      </w:r>
    </w:p>
    <w:p>
      <w:r>
        <w:t>2. Đại hội đồng cổ đông phải họp thường niên trong thời hạn 04 tháng kể từ ngày kết thúc</w:t>
      </w:r>
    </w:p>
    <w:p>
      <w:r>
        <w:t>năm tài chính. Trừ trường hợp Điều lệ công ty có quy định khác, Hội đồng quản trị quyết định</w:t>
      </w:r>
    </w:p>
    <w:p>
      <w:r>
        <w:t>gia hạn họp Đại hội đồng cổ đông thường niên trong trường hợp cần thiết, nhưng không quá</w:t>
      </w:r>
    </w:p>
    <w:p>
      <w:r>
        <w:t>06 tháng kể từ ngày kết thúc năm tài chính.</w:t>
      </w:r>
    </w:p>
    <w:p>
      <w:r>
        <w:t>3. Đại hội đồng cổ đông thường niên thảo luận và thông qua các vấn đề sau đây:</w:t>
      </w:r>
    </w:p>
    <w:p>
      <w:r>
        <w:t>a) Kế hoạch kinh doanh hằng năm của công ty;</w:t>
      </w:r>
    </w:p>
    <w:p>
      <w:r>
        <w:t>b) Báo cáo tài chính hằng năm;</w:t>
      </w:r>
    </w:p>
    <w:p>
      <w:r>
        <w:t>c) Báo cáo của Hội đồng quản trị về quản trị và kết quả hoạt động của Hội đồng quản trị</w:t>
      </w:r>
    </w:p>
    <w:p>
      <w:r>
        <w:t>và từng thành viên Hội đồng quản trị;</w:t>
      </w:r>
    </w:p>
    <w:p>
      <w:r>
        <w:t>d) Báo cáo của Ban kiểm soát về kết quả kinh doanh của công ty, kết quả hoạt động của</w:t>
      </w:r>
    </w:p>
    <w:p>
      <w:r>
        <w:t>Hội đồng quản trị, Giám đốc;</w:t>
      </w:r>
    </w:p>
    <w:p>
      <w:r>
        <w:t>đ) Báo cáo tự đánh giá kết quả hoạt động của Ban kiểm soát và Kiểm soát viên;</w:t>
      </w:r>
    </w:p>
    <w:p>
      <w:r>
        <w:t>e) Mức cổ tức đối với mỗi cổ phần của từng loại;</w:t>
      </w:r>
    </w:p>
    <w:p>
      <w:r>
        <w:t>g) Vấn đề khác thuộc thẩm quyền.</w:t>
      </w:r>
    </w:p>
    <w:p>
      <w:r>
        <w:t>Điều 31: Triệu tập họp Đại hội đồng cổ đông</w:t>
      </w:r>
    </w:p>
    <w:p>
      <w:r>
        <w:t>1. Hội đồng quản trị triệu tập họp Đại hội đồng cổ đông thường niên và bất thường. Hội</w:t>
      </w:r>
    </w:p>
    <w:p>
      <w:r>
        <w:t>đồng quản trị triệu tập họp bất thường Đại hội đồng cổ đông trong trường hợp sau đây:</w:t>
      </w:r>
    </w:p>
    <w:p>
      <w:r>
        <w:t>a) Hội đồng quản trị xét thấy cần thiết vì lợi ích của công ty;</w:t>
      </w:r>
    </w:p>
    <w:p>
      <w:r>
        <w:t>b) Số lượng thành viên Hội đồng quản trị, Ban kiểm soát còn lại ít hơn số lượng thành</w:t>
      </w:r>
    </w:p>
    <w:p>
      <w:r>
        <w:t>viên tối thiểu theo quy định của pháp luật;</w:t>
      </w:r>
    </w:p>
    <w:p>
      <w:r>
        <w:t>c) Theo yêu cầu của cổ đông hoặc nhóm cổ đông quy định tại khoản 2 Điều 115 của Luật</w:t>
      </w:r>
    </w:p>
    <w:p>
      <w:r>
        <w:t>Doanh nghiệp;</w:t>
      </w:r>
    </w:p>
    <w:p>
      <w:r>
        <w:t>d) Theo yêu cầu của Ban kiểm soát;</w:t>
      </w:r>
    </w:p>
    <w:p>
      <w:r>
        <w:t>đ) Trường hợp khác theo quy định của pháp luật và Điều lệ công ty.</w:t>
      </w:r>
    </w:p>
    <w:p>
      <w:r>
        <w:t>2. Trừ trường hợp Điều lệ công ty có quy định khác, Hội đồng quản trị phải triệu tập họp</w:t>
      </w:r>
    </w:p>
    <w:p>
      <w:r>
        <w:t>Đại hội đồng cổ đông trong thời hạn 30 ngày kể từ ngày xảy ra trường hợp quy định tại điểm</w:t>
      </w:r>
    </w:p>
    <w:p>
      <w:r>
        <w:t>b khoản 1 Điều này hoặc nhận được yêu cầu triệu tập họp quy định tại điểm c và điểm d khoản</w:t>
      </w:r>
    </w:p>
    <w:p>
      <w:r>
        <w:t>1 Điều này. Trường hợp Hội đồng quản trị không triệu tập họp Đại hội đồng cổ đông theo</w:t>
      </w:r>
    </w:p>
    <w:p>
      <w:r>
        <w:t>quy định thì Chủ tịch Hội đồng quản trị và các thành viên Hội đồng quản trị phải bồi thường</w:t>
      </w:r>
    </w:p>
    <w:p>
      <w:r>
        <w:t>thiệt hại phát sinh cho công ty.</w:t>
      </w:r>
    </w:p>
    <w:p>
      <w:r>
        <w:t>3. Trường hợp Hội đồng quản trị không triệu tập họp Đại hội đồng cổ đông theo quy định</w:t>
      </w:r>
    </w:p>
    <w:p>
      <w:r>
        <w:t>tại khoản 2 Điều này thì trong thời hạn 30 ngày tiếp theo, Ban kiểm soát thay thế Hội đồng</w:t>
      </w:r>
    </w:p>
    <w:p>
      <w:r>
        <w:t>quản trị triệu tập họp Đại hội đồng cổ đông theo quy định của Luật này. Trường hợp Ban</w:t>
      </w:r>
    </w:p>
    <w:p>
      <w:r>
        <w:t>kiểm soát không triệu tập họp Đại hội đồng cổ đông theo quy định thì Ban kiểm soát phải bồi</w:t>
      </w:r>
    </w:p>
    <w:p>
      <w:r>
        <w:t>thường thiệt hại phát sinh cho công ty.</w:t>
      </w:r>
    </w:p>
    <w:p>
      <w:r>
        <w:t>4. Trường hợp Ban kiểm soát không triệu tập họp Đại hội đồng cổ đông theo quy định tại</w:t>
      </w:r>
    </w:p>
    <w:p>
      <w:r>
        <w:t>khoản 3 Điều này thì cổ đông hoặc nhóm cổ đông theo quy định tại khoản 2 Điều 115 của</w:t>
      </w:r>
    </w:p>
    <w:p>
      <w:r>
        <w:t>Luật Doanh nghiệp có quyền đại diện công ty triệu tập họp Đại hội đồng cổ đông theo quy</w:t>
      </w:r>
    </w:p>
    <w:p>
      <w:r>
        <w:t>định của Luật Doanh nghiệp.</w:t>
      </w:r>
    </w:p>
    <w:p>
      <w:r>
        <w:t>5. Người triệu tập họp Đại hội đồng cổ đông phải thực hiện các công việc sau đây:</w:t>
      </w:r>
    </w:p>
    <w:p>
      <w:r>
        <w:t>a) Lập danh sách cổ đông có quyền dự họp;</w:t>
      </w:r>
    </w:p>
    <w:p>
      <w:r>
        <w:t>b) Cung cấp thông tin và giải quyết khiếu nại liên quan đến danh sách cổ đông;</w:t>
      </w:r>
    </w:p>
    <w:p>
      <w:r>
        <w:t>c) Lập chương trình và nội dung cuộc họp;</w:t>
      </w:r>
    </w:p>
    <w:p>
      <w:r>
        <w:t>d) Chuẩn bị tài liệu cho cuộc họp;</w:t>
      </w:r>
    </w:p>
    <w:p>
      <w:r>
        <w:t>đ) Dự thảo nghị quyết Đại hội đồng cổ đông theo nội dung dự kiến của cuộc họp; danh</w:t>
      </w:r>
    </w:p>
    <w:p>
      <w:r>
        <w:t>sách và thông tin chi tiết của các ứng cử viên trong trường hợp bầu thành viên Hội đồng quản</w:t>
      </w:r>
    </w:p>
    <w:p>
      <w:r>
        <w:t>trị, Kiểm soát viên;</w:t>
      </w:r>
    </w:p>
    <w:p>
      <w:r>
        <w:t>e) Xác định thời gian và địa điểm họp;</w:t>
      </w:r>
    </w:p>
    <w:p>
      <w:r>
        <w:t>g) Gửi thông báo mời họp đến từng cổ đông có quyền dự họp theo quy định của Luật</w:t>
      </w:r>
    </w:p>
    <w:p>
      <w:r>
        <w:t>Doanh nghiệp;</w:t>
      </w:r>
    </w:p>
    <w:p>
      <w:r>
        <w:t>h) Công việc khác phục vụ cuộc họp.</w:t>
      </w:r>
    </w:p>
    <w:p>
      <w:r>
        <w:t>6. Chi phí triệu tập và tiến hành họp Đại hội đồng cổ đông theo quy định tại các khoản 2,</w:t>
      </w:r>
    </w:p>
    <w:p>
      <w:r>
        <w:t>3 và 4 Điều này sẽ được công ty hoàn lại.</w:t>
      </w:r>
    </w:p>
    <w:p>
      <w:r>
        <w:t>Điều 32: Danh sách cổ đông có quyền dự họp Đại hội đồng cổ đông</w:t>
      </w:r>
    </w:p>
    <w:p>
      <w:r>
        <w:t>1. Danh sách cổ đông có quyền dự họp Đại hội đồng cổ đông được lập dựa trên sổ đăng</w:t>
      </w:r>
    </w:p>
    <w:p>
      <w:r>
        <w:t>ký cổ đông của công ty. Danh sách cổ đông có quyền dự họp Đại hội đồng cổ đông được lập</w:t>
      </w:r>
    </w:p>
    <w:p>
      <w:r>
        <w:t>không quá 10 ngày trước ngày gửi giấy mời họp Đại hội đồng cổ đông nếu Điều lệ công ty</w:t>
      </w:r>
    </w:p>
    <w:p>
      <w:r>
        <w:t>không quy định thời hạn ngắn hơn.</w:t>
      </w:r>
    </w:p>
    <w:p>
      <w:r>
        <w:t>2. Danh sách cổ đông có quyền dự họp Đại hội đồng cổ đông phải có họ, tên, địa chỉ liên</w:t>
      </w:r>
    </w:p>
    <w:p>
      <w:r>
        <w:t>lạc, quốc tịch, số giấy tờ pháp lý của cá nhân đối với cổ đông là cá nhân; tên, mã số doanh</w:t>
      </w:r>
    </w:p>
    <w:p>
      <w:r>
        <w:t>nghiệp hoặc số giấy tờ pháp lý của tổ chức, địa chỉ trụ sở chính đối với cổ đông là tổ chức; số</w:t>
      </w:r>
    </w:p>
    <w:p>
      <w:r>
        <w:t>lượng cổ phần từng loại, số và ngày đăng ký cổ đông của từng cổ đông.</w:t>
      </w:r>
    </w:p>
    <w:p>
      <w:r>
        <w:t>3. Cổ đông có quyền kiểm tra, tra cứu, trích lục, sao chép tên và địa chỉ liên lạc của cổ</w:t>
      </w:r>
    </w:p>
    <w:p>
      <w:r>
        <w:t>đông trong danh sách cổ đông có quyền dự họp Đại hội đồng cổ đông; yêu cầu sửa đổi thông</w:t>
      </w:r>
    </w:p>
    <w:p>
      <w:r>
        <w:t>tin sai lệch hoặc bổ sung thông tin cần thiết về mình trong danh sách cổ đông có quyền dự</w:t>
      </w:r>
    </w:p>
    <w:p>
      <w:r>
        <w:t>họp Đại hội đồng cổ đông. Người quản lý công ty phải cung cấp kịp thời thông tin trong sổ</w:t>
      </w:r>
    </w:p>
    <w:p>
      <w:r>
        <w:t>đăng ký cổ đông, sửa đổi, bổ sung thông tin sai lệch theo yêu cầu của cổ đông; chịu trách</w:t>
      </w:r>
    </w:p>
    <w:p>
      <w:r>
        <w:t>nhiệm bồi thường thiệt hại phát sinh do không cung cấp hoặc cung cấp không kịp thời, không</w:t>
      </w:r>
    </w:p>
    <w:p>
      <w:r>
        <w:t>chính xác thông tin sổ đăng ký cổ đông theo yêu cầu. Trình tự, thủ tục yêu cầu cung cấp thông</w:t>
      </w:r>
    </w:p>
    <w:p>
      <w:r>
        <w:t>tin trong sổ đăng ký cổ đông thực hiện theo quy định tại Điều lệ công ty.</w:t>
      </w:r>
    </w:p>
    <w:p>
      <w:r>
        <w:t>Điều 33: Chương trình và nội dung họp Đại hội đồng cổ đông</w:t>
      </w:r>
    </w:p>
    <w:p>
      <w:r>
        <w:t>1. Người triệu tập họp Đại hội đồng cổ đông phải chuẩn bị chương trình, nội dung cuộc</w:t>
      </w:r>
    </w:p>
    <w:p>
      <w:r>
        <w:t>họp.</w:t>
      </w:r>
    </w:p>
    <w:p>
      <w:r>
        <w:t>2. Cổ đông hoặc nhóm cổ đông quy định tại khoản 2 Điều 115 của Luật Doanh nghiệp có</w:t>
      </w:r>
    </w:p>
    <w:p>
      <w:r>
        <w:t>quyền kiến nghị vấn đề đưa vào chương trình họp Đại hội đồng cổ đông. Kiến nghị phải bằng</w:t>
      </w:r>
    </w:p>
    <w:p>
      <w:r>
        <w:t>văn bản và được gửi đến công ty chậm nhất là 03 ngày làm việc trước ngày khai mạc,</w:t>
      </w:r>
    </w:p>
    <w:p>
      <w:r>
        <w:t>trừ trường hợp Điều lệ công ty có quy định thời hạn khác. Kiến nghị phải ghi rõ tên cổ đông,</w:t>
      </w:r>
    </w:p>
    <w:p>
      <w:r>
        <w:t>số lượng từng loại cổ phần của cổ đông, vấn đề kiến nghị đưa vào chương trình họp.</w:t>
      </w:r>
    </w:p>
    <w:p>
      <w:r>
        <w:t>3. Trường hợp người triệu tập họp Đại hội đồng cổ đông từ chối kiến nghị quy định tại</w:t>
      </w:r>
    </w:p>
    <w:p>
      <w:r>
        <w:t>khoản 2 Điều này thì chậm nhất là 02 ngày làm việc trước ngày khai mạc cuộc họp Đại hội</w:t>
      </w:r>
    </w:p>
    <w:p>
      <w:r>
        <w:t>đồng cổ đông phải trả lời bằng văn bản và nêu rõ lý do. Người triệu tập họp Đại hội đồng cổ</w:t>
      </w:r>
    </w:p>
    <w:p>
      <w:r>
        <w:t>đông chỉ được từ chối kiến nghị nếu thuộc một trong các trường hợp sau đây:</w:t>
      </w:r>
    </w:p>
    <w:p>
      <w:r>
        <w:t>a) Kiến nghị được gửi đến không đúng quy định tại khoản 2 Điều này;</w:t>
      </w:r>
    </w:p>
    <w:p>
      <w:r>
        <w:t>b) Vấn đề kiến nghị không thuộc thẩm quyền quyết định của Đại hội đồng cổ đông;</w:t>
      </w:r>
    </w:p>
    <w:p>
      <w:r>
        <w:t>c) Trường hợp khác theo quy định tại Điều lệ công ty (nếu có).</w:t>
      </w:r>
    </w:p>
    <w:p>
      <w:r>
        <w:t>4. Người triệu tập họp Đại hội đồng cổ đông phải chấp nhận và đưa kiến nghị quy định tại</w:t>
      </w:r>
    </w:p>
    <w:p>
      <w:r>
        <w:t>khoản 2 Điều này vào dự kiến chương trình và nội dung cuộc họp, trừ trường hợp quy định</w:t>
      </w:r>
    </w:p>
    <w:p>
      <w:r>
        <w:t>tại khoản 3 Điều này; kiến nghị được chính thức bổ sung vào chương trình và nội dung cuộc</w:t>
      </w:r>
    </w:p>
    <w:p>
      <w:r>
        <w:t>họp nếu được Đại hội đồng cổ đông chấp thuận.</w:t>
      </w:r>
    </w:p>
    <w:p>
      <w:r>
        <w:t>Điều 34: Mời họp Đại hội đồng cổ đông</w:t>
      </w:r>
    </w:p>
    <w:p>
      <w:r>
        <w:t>1. Người triệu tập họp Đại hội đồng cổ đông phải gửi thông báo mời họp đến tất cả cổ</w:t>
      </w:r>
    </w:p>
    <w:p>
      <w:r>
        <w:t>đông trong danh sách cổ đông có quyền dự họp chậm nhất là 21 ngày trước ngày khai mạc</w:t>
      </w:r>
    </w:p>
    <w:p>
      <w:r>
        <w:t>nếu Điều lệ công ty không quy định thời hạn dài hơn. Thông báo mời họp phải có tên, địa chỉ</w:t>
      </w:r>
    </w:p>
    <w:p>
      <w:r>
        <w:t>trụ sở chính, mã số doanh nghiệp; tên, địa chỉ liên lạc của cổ đông, thời gian, địa điểm họp và</w:t>
      </w:r>
    </w:p>
    <w:p>
      <w:r>
        <w:t>những yêu cầu khác đối với người dự họp.</w:t>
      </w:r>
    </w:p>
    <w:p>
      <w:r>
        <w:t>2. Thông báo mời họp được gửi bằng phương thức để bảo đảm đến được địa chỉ liên lạc</w:t>
      </w:r>
    </w:p>
    <w:p>
      <w:r>
        <w:t>của cổ đông và đăng trên trang thông tin điện tử của công ty; trường hợp công ty xét thấy cần</w:t>
      </w:r>
    </w:p>
    <w:p>
      <w:r>
        <w:t>thiết thì đăng báo hằng ngày của trung ương hoặc địa phương theo quy định của Điều lệ công</w:t>
      </w:r>
    </w:p>
    <w:p>
      <w:r>
        <w:t>ty.</w:t>
      </w:r>
    </w:p>
    <w:p>
      <w:r>
        <w:t>3. Thông báo mời họp phải được gửi kèm theo các tài liệu sau đây:</w:t>
      </w:r>
    </w:p>
    <w:p>
      <w:r>
        <w:t>a) Chương trình họp, các tài liệu sử dụng trong cuộc họp và dự thảo nghị quyết đối với</w:t>
      </w:r>
    </w:p>
    <w:p>
      <w:r>
        <w:t>từng vấn đề trong chương trình họp;</w:t>
      </w:r>
    </w:p>
    <w:p>
      <w:r>
        <w:t>b) Phiếu biểu quyết.</w:t>
      </w:r>
    </w:p>
    <w:p>
      <w:r>
        <w:t>4. Trường hợp công ty có trang thông tin điện tử, việc gửi tài liệu họp kèm theo thông báo</w:t>
      </w:r>
    </w:p>
    <w:p>
      <w:r>
        <w:t>mời họp quy định tại khoản 3 Điều này có thể thay thế bằng việc đăng tải lên trang thông tin</w:t>
      </w:r>
    </w:p>
    <w:p>
      <w:r>
        <w:t>điện tử của công ty. Trường hợp này, thông báo mời họp phải ghi rõ nơi, cách thức tải tài liệu.</w:t>
      </w:r>
    </w:p>
    <w:p>
      <w:r>
        <w:t>Điều 35: Điều kiện tiến hành họp Đại hội đồng cổ đông</w:t>
      </w:r>
    </w:p>
    <w:p>
      <w:r>
        <w:t>1. Cuộc họp Đại hội đồng cổ đông được tiến hành khi có số cổ đông dự họp đại diện trên 50%</w:t>
      </w:r>
    </w:p>
    <w:p>
      <w:r>
        <w:t>tổng số phiếu biểu quyết.</w:t>
      </w:r>
    </w:p>
    <w:p>
      <w:r>
        <w:t>2. Trường hợp cuộc họp lần thứ nhất không đủ điều kiện tiến hành theo quy định tại khoản 1</w:t>
      </w:r>
    </w:p>
    <w:p>
      <w:r>
        <w:t>Điều này thì thông báo mời họp lần thứ hai phải được gửi trong thời hạn 30 ngày kể từ ngày dự</w:t>
      </w:r>
    </w:p>
    <w:p>
      <w:r>
        <w:t>định họp lần thứ nhất. Cuộc họp Đại hội đồng cổ đông lần thứ hai được tiến hành khi có số cổ</w:t>
      </w:r>
    </w:p>
    <w:p>
      <w:r>
        <w:t>đông dự họp đại diện từ 33% tổng số phiếu biểu quyết trở lên.</w:t>
      </w:r>
    </w:p>
    <w:p>
      <w:r>
        <w:t>3. Trường hợp cuộc họp lần thứ hai không đủ điều kiện tiến hành theo quy định tại khoản 2</w:t>
      </w:r>
    </w:p>
    <w:p>
      <w:r>
        <w:t>Điều này thì thông báo mời họp lần thứ ba phải được gửi trong thời hạn 20 ngày kể từ ngày dự</w:t>
      </w:r>
    </w:p>
    <w:p>
      <w:r>
        <w:t>định họp lần thứ hai. Cuộc họp Đại hội đồng cổ đông lần thứ ba được tiến hành không phụ thuộc</w:t>
      </w:r>
    </w:p>
    <w:p>
      <w:r>
        <w:t>vào tổng số phiếu biểu quyết của các cổ đông dự họp.</w:t>
      </w:r>
    </w:p>
    <w:p>
      <w:r>
        <w:t>4. Chỉ có Đại hội đồng cổ đông mới có quyền quyết định thay đổi chương trình họp đã được</w:t>
      </w:r>
    </w:p>
    <w:p>
      <w:r>
        <w:t>gửi kèm theo thông báo mời họp theo quy định tại Điều 142 của Luật Doanh nghiệp.</w:t>
      </w:r>
    </w:p>
    <w:p>
      <w:r>
        <w:t>Điều 36: Thể thức tiến hành họp và biểu quyết tại cuộc họp Đại hội đồng cổ đông</w:t>
      </w:r>
    </w:p>
    <w:p>
      <w:r>
        <w:t>Thể thức hợp và biểu quyết tại cuộc họp Đại hội đồng cổ đông được tiến hành như sau:</w:t>
      </w:r>
    </w:p>
    <w:p>
      <w:r>
        <w:t>1. Trước khi khai mạc cuộc họp, phải tiến hành đăng ký cổ đông dự họp Đại hội đồng cổ</w:t>
      </w:r>
    </w:p>
    <w:p>
      <w:r>
        <w:t>đông;</w:t>
      </w:r>
    </w:p>
    <w:p>
      <w:r>
        <w:t>2. Việc bầu chủ tọa, thư ký và ban kiểm phiếu được quy định như sau:</w:t>
      </w:r>
    </w:p>
    <w:p>
      <w:r>
        <w:t>a) Chủ tịch Hội đồng quản trị làm chủ tọa hoặc ủy quyền cho thành viên Hội đồng quản trị</w:t>
      </w:r>
    </w:p>
    <w:p>
      <w:r>
        <w:t>khác làm chủ tọa cuộc họp Đại hội đồng cổ đông do Hội đồng quản trị triệu tập; trường hợp Chủ</w:t>
      </w:r>
    </w:p>
    <w:p>
      <w:r>
        <w:t>tịch vắng mặt hoặc tạm thời mất khả năng làm việc thi các thành viên Hội đồng quản trị còn lại</w:t>
      </w:r>
    </w:p>
    <w:p>
      <w:r>
        <w:t>bầu một người trong số họ làm chủ tọa cuộc họp theo nguyên tắc đa số; trường hợp không bầu</w:t>
      </w:r>
    </w:p>
    <w:p>
      <w:r>
        <w:t>được người làm chủ tọa thì Trường Ban kiểm soát điều hành để Đại hội đồng cổ đông bầu chủ</w:t>
      </w:r>
    </w:p>
    <w:p>
      <w:r>
        <w:t>tọa cuộc họp và người có số phiếu bầu cao nhất làm chủ tọa cuộc họp;</w:t>
      </w:r>
    </w:p>
    <w:p>
      <w:r>
        <w:t>b) Trừ trường hợp quy định tại điểm a khoản này, người ký tên triệu tập họp Đại hội đồng cổ</w:t>
      </w:r>
    </w:p>
    <w:p>
      <w:r>
        <w:t>đông điều hành để Đại hội đồng cổ đông bầu chủ tọa cuộc họp và người có số phiếu bầu cao nhất</w:t>
      </w:r>
    </w:p>
    <w:p>
      <w:r>
        <w:t>làm chủ tọa cuộc họp;</w:t>
      </w:r>
    </w:p>
    <w:p>
      <w:r>
        <w:t>c) Chủ tọa cử một hoặc một số người làm thư ký cuộc họp;</w:t>
      </w:r>
    </w:p>
    <w:p>
      <w:r>
        <w:t>d) Đại hội đồng cổ đông bầu một hoặc một số người vào ban kiểm phiếu theo đề nghị của chủ</w:t>
      </w:r>
    </w:p>
    <w:p>
      <w:r>
        <w:t>tọa cuộc họp;</w:t>
      </w:r>
    </w:p>
    <w:p>
      <w:r>
        <w:t>3. Chương trình và nội dụng hợp phải được Đại hội đồng cổ đông thông qua trong phiên khai</w:t>
      </w:r>
    </w:p>
    <w:p>
      <w:r>
        <w:t>mạc. Chương trình phải xác định thời gian đối với từng vấn đề trong nội dung chương trình họp;</w:t>
      </w:r>
    </w:p>
    <w:p>
      <w:r>
        <w:t>4. Chủ tọa có quyền thực hiện các biện pháp cần thiết và hợp lý để điều hành cuộc họp một</w:t>
      </w:r>
    </w:p>
    <w:p>
      <w:r>
        <w:t>cách có trật tự, đúng theo chương trình đã được thông qua và phản ánh được mong muốn của đa</w:t>
      </w:r>
    </w:p>
    <w:p>
      <w:r>
        <w:t>số người dự họp;</w:t>
      </w:r>
    </w:p>
    <w:p>
      <w:r>
        <w:t>5. Đại hội đồng cổ đông thảo luận và biểu quyết theo từng vấn đề trong nội dung chương</w:t>
      </w:r>
    </w:p>
    <w:p>
      <w:r>
        <w:t>trình. Việc biểu quyết được tiến hành bằng biểu quyết tán thành, không tán thành và không có ý</w:t>
      </w:r>
    </w:p>
    <w:p>
      <w:r>
        <w:t>kiến. Kết quả kiểm phiếu được chủ tọa công bố ngay trước khi bế mạc cuộc họp;</w:t>
      </w:r>
    </w:p>
    <w:p>
      <w:r>
        <w:t>6. Cổ đông hoặc người được ủy quyền dự họp đến sau khi cuộc họp đã khai mạc vẫn được</w:t>
      </w:r>
    </w:p>
    <w:p>
      <w:r>
        <w:t>đăng ký và có quyền tham gia biểu quyết ngay sau khi đăng ký; trong trường hợp này, hiệu lực</w:t>
      </w:r>
    </w:p>
    <w:p>
      <w:r>
        <w:t>của những nội dung đã được biểu quyết trước đó không thay đổi;</w:t>
      </w:r>
    </w:p>
    <w:p>
      <w:r>
        <w:t>7. Người triệu tập họp hoặc chủ tọa cuộc họp Đại Hội đồng cổ đông có quyền sau đây:</w:t>
      </w:r>
    </w:p>
    <w:p>
      <w:r>
        <w:t>a) Yêu cầu tất cả người dự họp chịu sự kiểm tra hoặc các biện pháp an ninh hợp pháp, hợp lý</w:t>
      </w:r>
    </w:p>
    <w:p>
      <w:r>
        <w:t>khác;</w:t>
      </w:r>
    </w:p>
    <w:p>
      <w:r>
        <w:t>b) Yêu cầu cơ quan có thẩm quyền duy trì trật tự cuộc họp; trục xuất những người không tuân</w:t>
      </w:r>
    </w:p>
    <w:p>
      <w:r>
        <w:t>thủ quyền điều hành của chủ tọa, cố ý gây rối trật tự, ngăn cản tiến triển bình thường của cuộc</w:t>
      </w:r>
    </w:p>
    <w:p>
      <w:r>
        <w:t>họp hoặc không tuân thủ các yêu cầu về kiểm tra an ninh ra khỏi cuộc họp Đại hội đồng cổ đông;</w:t>
      </w:r>
    </w:p>
    <w:p>
      <w:r>
        <w:t>8. Chủ tọa có quyền hoãn cuộc họp Đại hội đồng cổ đông đã có đủ số người đăng ký dự họp</w:t>
      </w:r>
    </w:p>
    <w:p>
      <w:r>
        <w:t>tối đa không quá 03 ngày làm việc kể từ ngày cuộc họp dự định khai mạc và chỉ được hoãn cuộc</w:t>
      </w:r>
    </w:p>
    <w:p>
      <w:r>
        <w:t>họp hoặc thay đổi địa điểm họp trong trường hợp sau đây:</w:t>
      </w:r>
    </w:p>
    <w:p>
      <w:r>
        <w:t>a) Địa điểm họp không có đủ chỗ ngồi thuận tiện cho tất cả người dự họp;</w:t>
      </w:r>
    </w:p>
    <w:p>
      <w:r>
        <w:t>b) Phương tiện thông tin tại địa điểm họp không bảo đảm cho cổ đông dự họp tham gia, thảo</w:t>
      </w:r>
    </w:p>
    <w:p>
      <w:r>
        <w:t>luận và biểu quyết;</w:t>
      </w:r>
    </w:p>
    <w:p>
      <w:r>
        <w:t>c) Có người dự họp cản trở, gây rối trật tự, có nguy cơ làm cho cuộc họp không được tiến</w:t>
      </w:r>
    </w:p>
    <w:p>
      <w:r>
        <w:t>hành một cách công bằng và hợp pháp;</w:t>
      </w:r>
    </w:p>
    <w:p>
      <w:r>
        <w:t>9. Trường hợp chủ tọa hoãn hoặc tạm dừng hợp Đại hội đồng cổ đông trái với quy định tại</w:t>
      </w:r>
    </w:p>
    <w:p>
      <w:r>
        <w:t>khoản 8 Điều này, Đại hội đồng cổ đông bầu một người khác trong số những người dự họp để</w:t>
      </w:r>
    </w:p>
    <w:p>
      <w:r>
        <w:t>thay thế chủ tọa điều hành cuộc họp cho đến lúc kết thúc; tất cả nghị quyết được thông qua tại</w:t>
      </w:r>
    </w:p>
    <w:p>
      <w:r>
        <w:t>cuộc họp đó đều có hiệu lực thi hành.</w:t>
      </w:r>
    </w:p>
    <w:p>
      <w:r>
        <w:t>Điều 37: Hình thức thông qua nghị quyết Đại hội đồng cổ đông</w:t>
      </w:r>
    </w:p>
    <w:p>
      <w:r>
        <w:t>1. Đại hội đồng cổ đông thông qua nghị quyết thuộc thẩm quyền bằng hỉnh thức biểu quyết</w:t>
      </w:r>
    </w:p>
    <w:p>
      <w:r>
        <w:t>tại cuộc họp hoặc lấy ý kiến bằng văn bản.</w:t>
      </w:r>
    </w:p>
    <w:p>
      <w:r>
        <w:t>2. Nghị quyết Đại hội đồng cổ đông về các vấn đề sau đây phải được thông qua bằng hình</w:t>
      </w:r>
    </w:p>
    <w:p>
      <w:r>
        <w:t>thức biểu quyết tại cuộc họp Đại hội đồng cổ đông:</w:t>
      </w:r>
    </w:p>
    <w:p>
      <w:r>
        <w:t>a) Sửa đổi, bổ sung nội dung của Điều lệ công ty;</w:t>
      </w:r>
    </w:p>
    <w:p>
      <w:r>
        <w:t>b) Định hướng phát triển công ty;</w:t>
      </w:r>
    </w:p>
    <w:p>
      <w:r>
        <w:t>c) Loại cổ phần và tổng số cổ phần của từng loại;</w:t>
      </w:r>
    </w:p>
    <w:p>
      <w:r>
        <w:t>d) Bầu, miễn nhiệm, bãi nhiệm thành viên Hội đồng quản trị và Ban kiểm soát;</w:t>
      </w:r>
    </w:p>
    <w:p>
      <w:r>
        <w:t>đ) Quyết định đầu tư hoặc bán số tài sản có giá trị từ 35% tổng giá trị tài sản trở lên được ghi</w:t>
      </w:r>
    </w:p>
    <w:p>
      <w:r>
        <w:t>trong báo cáo tài chính gần nhất của công ty;</w:t>
      </w:r>
    </w:p>
    <w:p>
      <w:r>
        <w:t>e) Thông qua báo cáo tài chính hằng năm;</w:t>
      </w:r>
    </w:p>
    <w:p>
      <w:r>
        <w:t>g) Tổ chức lại, giải thể công ty.</w:t>
      </w:r>
    </w:p>
    <w:p>
      <w:r>
        <w:t>Điều 38: Điều kiện để nghị quyết Đại hội đồng cổ đông được thông qua</w:t>
      </w:r>
    </w:p>
    <w:p>
      <w:r>
        <w:t>1. Nghị quyết về nội dung sau đây được thông qua nếu được số cổ đông đại diện từ 65%</w:t>
      </w:r>
    </w:p>
    <w:p>
      <w:r>
        <w:t>tổng số phiếu biểu quyết trở lên của tất cả cổ đông tham dự và biểu quyết tại cuộc họp tán</w:t>
      </w:r>
    </w:p>
    <w:p>
      <w:r>
        <w:t>thành, trừ trường hợp quy định tại các khoản 3, 4 và 6 Điều này; tỷ lệ cụ thể do Điều lệ công</w:t>
      </w:r>
    </w:p>
    <w:p>
      <w:r>
        <w:t>ty quy định:</w:t>
      </w:r>
    </w:p>
    <w:p>
      <w:r>
        <w:t>a) Loại cổ phần và tổng số cổ phần của từng loại;</w:t>
      </w:r>
    </w:p>
    <w:p>
      <w:r>
        <w:t>b) Thay đổi ngành, nghề và lĩnh vực kinh doanh;</w:t>
      </w:r>
    </w:p>
    <w:p>
      <w:r>
        <w:t>c) Thay đổi cơ cấu tổ chức quản lý công ty;</w:t>
      </w:r>
    </w:p>
    <w:p>
      <w:r>
        <w:t>d) Dự án đầu tư hoặc bán tài sản có giá trị từ 35% tổng giá trị tài sản trở lên được ghi trong</w:t>
      </w:r>
    </w:p>
    <w:p>
      <w:r>
        <w:t>báo cáo tài chính gần nhất của công ty, trừ trường hợp Điều lệ công ty quy định tỷ lệ hoặc giá</w:t>
      </w:r>
    </w:p>
    <w:p>
      <w:r>
        <w:t>trị khác;</w:t>
      </w:r>
    </w:p>
    <w:p>
      <w:r>
        <w:t>đ) Tổ chức lại, giải thể công ty;</w:t>
      </w:r>
    </w:p>
    <w:p>
      <w:r>
        <w:t>e) Vấn đề khác do Điều lệ công ty quy định.</w:t>
      </w:r>
    </w:p>
    <w:p>
      <w:r>
        <w:t>2. Các nghị quyết được thông qua khi được số cổ đông sở hữu trên 50% tổng số phiếu biểu</w:t>
      </w:r>
    </w:p>
    <w:p>
      <w:r>
        <w:t>quyết của tất cả cổ đông tham dự và biểu quyết tại cuộc họp tán thành, trừ trường hợp quy</w:t>
      </w:r>
    </w:p>
    <w:p>
      <w:r>
        <w:t>định tại các khoản 1, 3, 4 và 6 Điều này; tỷ lệ cụ thể do Điều lệ công ty quy định.</w:t>
      </w:r>
    </w:p>
    <w:p>
      <w:r>
        <w:t>3. Việc biểu quyết bầu thành viên Hội đồng quản trị và Ban kiểm soát phải thực, hiện theo</w:t>
      </w:r>
    </w:p>
    <w:p>
      <w:r>
        <w:t>phương thức bầu dồn phiếu, theo đó mỗi cổ đông có tổng số phiếu biểu quyết tương ứng với tổng</w:t>
      </w:r>
    </w:p>
    <w:p>
      <w:r>
        <w:t>số cổ phần sở hữu nhân với số thành viên được bầu của Hội đồng quản trị hoặc Ban kiểm soát và</w:t>
      </w:r>
    </w:p>
    <w:p>
      <w:r>
        <w:t>cổ đông có quyền dồn hết hoặc một phần tổng số phiếu bầu của mình cho một hoặc một số ứng</w:t>
      </w:r>
    </w:p>
    <w:p>
      <w:r>
        <w:t>cử viên. Người trúng cử thành viên Hội đồng quản trị hoặc Kiểm soát viên được xác định theo số</w:t>
      </w:r>
    </w:p>
    <w:p>
      <w:r>
        <w:t>phiếu bầu tính từ cao xuống thấp, bắt đầu từ ứng cử viên có số phiếu bầu cao nhất cho đến khi đủ</w:t>
      </w:r>
    </w:p>
    <w:p>
      <w:r>
        <w:t>số thành viên quy định tại Điều lệ công ty. Trường hợp có từ 02 ứng cử viên trở lên đạt cùng số</w:t>
      </w:r>
    </w:p>
    <w:p>
      <w:r>
        <w:t>phiếu bầu như nhau cho thành viên cuối cùng của Hội đồng quản trị hoặc Ban kiểm soát thì sẽ</w:t>
      </w:r>
    </w:p>
    <w:p>
      <w:r>
        <w:t>tiến hành bầu lại trong số các ứng cử viên có số phiếu bầu ngang nhau.</w:t>
      </w:r>
    </w:p>
    <w:p>
      <w:r>
        <w:t>4. Trường hợp thông qua nghị quyết dưới hình thức lấy ý kiến bằng văn bản thì nghị quyết</w:t>
      </w:r>
    </w:p>
    <w:p>
      <w:r>
        <w:t>Đại hội đồng cổ đông được thông qua nếu được số cổ đông sở hữu trên 50% tổng số phiếu biểu</w:t>
      </w:r>
    </w:p>
    <w:p>
      <w:r>
        <w:t>quyết của tất cả cổ đông có quyền biểu quyết tán thành.</w:t>
      </w:r>
    </w:p>
    <w:p>
      <w:r>
        <w:t>5. Nghị quyết Đại hội đồng cổ đông phải được thông báo đến cổ đông có quyền dự họp Đại</w:t>
      </w:r>
    </w:p>
    <w:p>
      <w:r>
        <w:t>hội đồng cổ đông trong thời hạn 15 ngày kể từ ngày thông qua; trường hợp công ty có trang thông</w:t>
      </w:r>
    </w:p>
    <w:p>
      <w:r>
        <w:t>tin điện tử, việc gửi nghị quyết có thể thay thế bằng việc đăng tải lên trang thông tin điện tử của</w:t>
      </w:r>
    </w:p>
    <w:p>
      <w:r>
        <w:t>công ty.</w:t>
      </w:r>
    </w:p>
    <w:p>
      <w:r>
        <w:t>6. Nghị quyết Đại hội đồng cổ đông về nội dung làm thay đổi bất lợi quyền và nghĩa vụ của</w:t>
      </w:r>
    </w:p>
    <w:p>
      <w:r>
        <w:t>cổ đông sở hữu cổ phần ưu đãi chỉ được thông qua nếu được số cổ đông ưu đãi cùng loại dự họp</w:t>
      </w:r>
    </w:p>
    <w:p>
      <w:r>
        <w:t>sở hữu từ 75% tổng số cổ phần ưu đãi loại đó trở lên tán thành hoặc được các cổ đông ưu đãi</w:t>
      </w:r>
    </w:p>
    <w:p>
      <w:r>
        <w:t>cùng loại sở hữu từ 75% tổng số cổ phần ưu đãi loại đó trở lên tán thành trong trường hợp thông</w:t>
      </w:r>
    </w:p>
    <w:p>
      <w:r>
        <w:t>qua nghị quyết dưới hình thức lấy ý kiến bằng văn bản.</w:t>
      </w:r>
    </w:p>
    <w:p>
      <w:r>
        <w:t>Điều 39: Thẩm quyền và thể thức lấy ý kiến cổ đông bằng văn bản để thông qua</w:t>
      </w:r>
    </w:p>
    <w:p>
      <w:r>
        <w:t>nghị quyết Đại hội đồng cổ đông</w:t>
      </w:r>
    </w:p>
    <w:p>
      <w:r>
        <w:t>Thẩm quyền và thể thức lấy ý kiến cổ đông bằng văn bản để thông qua nghị quyết Đại hội</w:t>
      </w:r>
    </w:p>
    <w:p>
      <w:r>
        <w:t>đồng cổ đông được thực hiện theo quy định sau đây:</w:t>
      </w:r>
    </w:p>
    <w:p>
      <w:r>
        <w:t>1. Hội đồng quản trị có quyền lấy ý kiến cổ đông bằng văn bản để thông qua nghị quyết Đại</w:t>
      </w:r>
    </w:p>
    <w:p>
      <w:r>
        <w:t>hội đồng cổ đông khi xét thấy cần thiết vì lợi ích của công ty, trừ trường hợp quy định tại khoản</w:t>
      </w:r>
    </w:p>
    <w:p>
      <w:r>
        <w:t>2 Điều 147 của Luật Doanh nghiệp;</w:t>
      </w:r>
    </w:p>
    <w:p>
      <w:r>
        <w:t>2. Hội đồng quản trị chuẩn bị phiếu lấy ý kiến, dự thảo nghị quyết Đại hội đồng cổ đông, các</w:t>
      </w:r>
    </w:p>
    <w:p>
      <w:r>
        <w:t>tài liệu giải trình dự thảo nghị quyết và gửi đến tất cả cổ đông có quyền biểu quyết chậm nhất là</w:t>
      </w:r>
    </w:p>
    <w:p>
      <w:r>
        <w:t>10 ngày trước thời hạn phải gửi lại phiếu lấy ý kiến. Việc lập danh sách cổ đông gửi phiếu lấy ý</w:t>
      </w:r>
    </w:p>
    <w:p>
      <w:r>
        <w:t>kiến thực hiện theo quy định tại khoản 1 và khoản 2 Điều 141 của Luật Doanh nghiệp. Yêu cầu</w:t>
      </w:r>
    </w:p>
    <w:p>
      <w:r>
        <w:t>và cách thức gửi phiếu lấy ý kiến và tài liệu kèm theo thực hiện theo quy định tại Điều 143 của</w:t>
      </w:r>
    </w:p>
    <w:p>
      <w:r>
        <w:t>Luật Doanh nghiệp;</w:t>
      </w:r>
    </w:p>
    <w:p>
      <w:r>
        <w:t>3. Phiếu lấy ý kiến phải bao gồm các nội dung chủ yếu sau đây:</w:t>
      </w:r>
    </w:p>
    <w:p>
      <w:r>
        <w:t>a) Tên, địa chỉ trụ sở chính, mã số doanh nghiệp;</w:t>
      </w:r>
    </w:p>
    <w:p>
      <w:r>
        <w:t>b) Mục đích lấy ý kiến;</w:t>
      </w:r>
    </w:p>
    <w:p>
      <w:r>
        <w:t>c) Họ, tên, địa chỉ liên lạc, quốc tịch, số giấy tờ pháp lý của cá nhân đối với cổ đông là cá</w:t>
      </w:r>
    </w:p>
    <w:p>
      <w:r>
        <w:t>nhân; tên, mã số doanh nghiệp hoặc số giấy tờ pháp lý của tổ chức, địa chỉ trụ sở chính đối với</w:t>
      </w:r>
    </w:p>
    <w:p>
      <w:r>
        <w:t>cổ đông là tổ chức hoặc họ, tên, địa chỉ liên lạc, quốc tịch, số giấy tờ pháp lý của cá nhân đối với</w:t>
      </w:r>
    </w:p>
    <w:p>
      <w:r>
        <w:t>đại diện của cổ đông là tổ chức; số lượng cổ phần của từng loại và số phiếu biểu quyết của cổ</w:t>
      </w:r>
    </w:p>
    <w:p>
      <w:r>
        <w:t>đông;</w:t>
      </w:r>
    </w:p>
    <w:p>
      <w:r>
        <w:t>d) Vấn đề cần lấy ý kiến để thông qua;</w:t>
      </w:r>
    </w:p>
    <w:p>
      <w:r>
        <w:t>đ) Phương án biểu quyết bao gồm tán thành, không tán thành và không có ý kiến;</w:t>
      </w:r>
    </w:p>
    <w:p>
      <w:r>
        <w:t>e) Thời hạn phải gửi về công ty phiếu lấy ý kiến đã được trả lời;</w:t>
      </w:r>
    </w:p>
    <w:p>
      <w:r>
        <w:t>g) Họ, tên, chữ ký của Chủ tịch Hội đồng quản trị;</w:t>
      </w:r>
    </w:p>
    <w:p>
      <w:r>
        <w:t>4. Cổ đông có thể gửi phiếu lấy ý kiến đã trả lời đến công ty bằng hình thức gửi thư, fax hoặc</w:t>
      </w:r>
    </w:p>
    <w:p>
      <w:r>
        <w:t>thư điện tử theo quy định sau đây:</w:t>
      </w:r>
    </w:p>
    <w:p>
      <w:r>
        <w:t>a) Trường hợp gửi thư, phiếu lấy ý kiến đã được trả lời phải có chữ ký của cổ đông là cá nhân,</w:t>
      </w:r>
    </w:p>
    <w:p>
      <w:r>
        <w:t>của người đại diện theo ủy quyền hoặc người đại diện theo pháp luật của cổ đông là tổ chức.</w:t>
      </w:r>
    </w:p>
    <w:p>
      <w:r>
        <w:t>Phiếu lấy ý kiến gửi về công ty phải được đựng trong phong bì dán kín và không ai được quyền</w:t>
      </w:r>
    </w:p>
    <w:p>
      <w:r>
        <w:t>mở trước khi kiểm phiếu;</w:t>
      </w:r>
    </w:p>
    <w:p>
      <w:r>
        <w:t>b) Trường hợp gửi fax hoặc thư điện tử, phiếu lấy ý kiến gửi về công ty phải được giữ bí mật</w:t>
      </w:r>
    </w:p>
    <w:p>
      <w:r>
        <w:t>đến thời điểm kiểm phiếu;</w:t>
      </w:r>
    </w:p>
    <w:p>
      <w:r>
        <w:t>c) Các phiếu lấy ý kiến gửi về công ty sau thời hạn đã xác định tại nội dung phiếu lấy ý kiến</w:t>
      </w:r>
    </w:p>
    <w:p>
      <w:r>
        <w:t>hoặc đã bị mở trong trường hợp gửi thư và bị tiết lộ trong trường hợp gửi fax, thư điện tử là không</w:t>
      </w:r>
    </w:p>
    <w:p>
      <w:r>
        <w:t>hợp lệ. Phiếu lấy ý kiến không được gửi về được coi là phiếu không tham gia biểu quyết;</w:t>
      </w:r>
    </w:p>
    <w:p>
      <w:r>
        <w:t>5. Hội đồng quản trị tổ chức kiểm phiếu và lập biên ban kiểm phiếu dưới sự chứng kiến, giám</w:t>
      </w:r>
    </w:p>
    <w:p>
      <w:r>
        <w:t>sát của Ban kiểm soát hoặc của cổ đông không nắm giữ chức vụ quản lý công ty. Biên bản kiểm</w:t>
      </w:r>
    </w:p>
    <w:p>
      <w:r>
        <w:t>phiếu phải bao gồm các nội dung chủ yếu sau đây:</w:t>
      </w:r>
    </w:p>
    <w:p>
      <w:r>
        <w:t>a) Tên, địa chỉ trụ sở chính, mã số doanh nghiệp;</w:t>
      </w:r>
    </w:p>
    <w:p>
      <w:r>
        <w:t>b) Mục đích và các vấn đề cần lấy ý kiến để thông qua nghị quyết;</w:t>
      </w:r>
    </w:p>
    <w:p>
      <w:r>
        <w:t>c) Số cổ đông với tổng số phiếu biểu quyết đã tham gia biểu quyết, trong đó. phân biệt số</w:t>
      </w:r>
    </w:p>
    <w:p>
      <w:r>
        <w:t>phiếu biểu quyết hợp lệ và số phiếu biểu quyết không hợp lệ và phương thức gửi phiếu biểu quyết,</w:t>
      </w:r>
    </w:p>
    <w:p>
      <w:r>
        <w:t>kèm theo phụ lục danh sách cổ đông tham gia biểu quyết;</w:t>
      </w:r>
    </w:p>
    <w:p>
      <w:r>
        <w:t>d) Tổng số phiếu tán thành, không tán thành và không có ý kiến đối với từng vấn đề;</w:t>
      </w:r>
    </w:p>
    <w:p>
      <w:r>
        <w:t>đ) Vấn đề đã được thông qua và tỷ lệ biểu quyết thông qua tương ứng;</w:t>
      </w:r>
    </w:p>
    <w:p>
      <w:r>
        <w:t>e) Họ, tên, chữ ký của Chủ tịch Hợi đồng quản trị, người giám sát kiểm phiếu và người kiểm</w:t>
      </w:r>
    </w:p>
    <w:p>
      <w:r>
        <w:t>phiếu.</w:t>
      </w:r>
    </w:p>
    <w:p>
      <w:r>
        <w:t>Các thành viên Hội đồng quản trị, người kiểm phiếu và người giám sát kiểm phiếu phải liên</w:t>
      </w:r>
    </w:p>
    <w:p>
      <w:r>
        <w:t>đới chịu trách nhiệm về tính trung thực, chính xác của biên bản kiểm phiếu; liên đới chịu trách</w:t>
      </w:r>
    </w:p>
    <w:p>
      <w:r>
        <w:t>nhiệm về các thiệt hại phát sinh từ các quyết định được thông qua do kiểm phiếu không trung</w:t>
      </w:r>
    </w:p>
    <w:p>
      <w:r>
        <w:t>thực, không chính xác;</w:t>
      </w:r>
    </w:p>
    <w:p>
      <w:r>
        <w:t>6. Biên bản kiểm phiếu và nghị quyết phải được gửi đến các cổ đông trong thời hạn 15 ngày</w:t>
      </w:r>
    </w:p>
    <w:p>
      <w:r>
        <w:t>kể từ ngày kết thúc kiểm phiếu. Trường hợp công ty có trang thông tin điện tử, việc gửi biên bản</w:t>
      </w:r>
    </w:p>
    <w:p>
      <w:r>
        <w:t>kiểm phiếu và nghị quyết có thể thay thế bằng việc đăng tải lên trang thông tin điện tử của công</w:t>
      </w:r>
    </w:p>
    <w:p>
      <w:r>
        <w:t>ty;</w:t>
      </w:r>
    </w:p>
    <w:p>
      <w:r>
        <w:t>7. Phiếu lấy ý kiến đã được trả lời, biên bản kiểm phiếu, nghị quyết đã được thông qua và tài</w:t>
      </w:r>
    </w:p>
    <w:p>
      <w:r>
        <w:t>liệu có liên quan gửi kèm theo phiếu lấy ý kiến được lưu giữ tại trụ sở chính của công ty;</w:t>
      </w:r>
    </w:p>
    <w:p>
      <w:r>
        <w:t>8. Nghị quyết được thông qua theo hình thức lấy ý kiến cổ đông bằng văn bản có giá trị như</w:t>
      </w:r>
    </w:p>
    <w:p>
      <w:r>
        <w:t>nghị quyết được thông qua tại cuộc họp Đại hội đồng cổ đông.</w:t>
      </w:r>
    </w:p>
    <w:p>
      <w:r>
        <w:t>Điều 40: Trình báo cáo hằng năm</w:t>
      </w:r>
    </w:p>
    <w:p>
      <w:r>
        <w:t>1. Kết thúc năm tài chính, Hội đồng quản trị phải trình Đại hội đồng cổ đông báo cáo sau</w:t>
      </w:r>
    </w:p>
    <w:p>
      <w:r>
        <w:t>đây:</w:t>
      </w:r>
    </w:p>
    <w:p>
      <w:r>
        <w:t>a) Báo cáo kết quả kinh doanh của công ty;</w:t>
      </w:r>
    </w:p>
    <w:p>
      <w:r>
        <w:t>b) Báo cáo tài chính;</w:t>
      </w:r>
    </w:p>
    <w:p>
      <w:r>
        <w:t>c) Báo cáo đánh giá công tác quản lý, điều hành công ty;</w:t>
      </w:r>
    </w:p>
    <w:p>
      <w:r>
        <w:t>d) Báo cáo thẩm định của Ban kiểm soát.</w:t>
      </w:r>
    </w:p>
    <w:p>
      <w:r>
        <w:t>2. Đối với công ty cổ phần mà pháp luật yêu cầu phải kiểm toán thì báo cáo tài chính hằng</w:t>
      </w:r>
    </w:p>
    <w:p>
      <w:r>
        <w:t>năm của công ty cổ phần phải được kiểm toán trước khi trình Đại hội đồng cổ đông xem xét,</w:t>
      </w:r>
    </w:p>
    <w:p>
      <w:r>
        <w:t>thông qua.</w:t>
      </w:r>
    </w:p>
    <w:p>
      <w:r>
        <w:t>3. Báo cáo quy định tại các điểm a, b và c khoản 1 Điều này phải được gửi đến Ban kiểm</w:t>
      </w:r>
    </w:p>
    <w:p>
      <w:r>
        <w:t>soát để thẩm định chậm nhất là 30 ngày trước ngày khai mạc cuộc họp Đại hội đồng cổ đông</w:t>
      </w:r>
    </w:p>
    <w:p>
      <w:r>
        <w:t>thường niên nếu Điều lệ công ty không có quy định khác.</w:t>
      </w:r>
    </w:p>
    <w:p>
      <w:r>
        <w:t>4. Báo cáo quy định tại các khoản 1, 2 và 3 Điều này, báo cáo thẩm định của Ban kiểm</w:t>
      </w:r>
    </w:p>
    <w:p>
      <w:r>
        <w:t>soát và báo cáo kiểm toán phải được lưu giữ tại trụ sở chính của công ty chậm nhất là 10 ngày</w:t>
      </w:r>
    </w:p>
    <w:p>
      <w:r>
        <w:t>trước ngày khai mạc cuộc họp Đại hội đồng cổ đông thường niên nếu Điều lệ công ty không</w:t>
      </w:r>
    </w:p>
    <w:p>
      <w:r>
        <w:t>quy định thời hạn khác dài hơn. Cổ đông sở hữu cổ phần của công ty liên tục ít nhất 01 năm</w:t>
      </w:r>
    </w:p>
    <w:p>
      <w:r>
        <w:t>có quyền tự mình hoặc cùng với luật sư, kế toán viên, kiểm toán viên có chứng chỉ hành nghề</w:t>
      </w:r>
    </w:p>
    <w:p>
      <w:r>
        <w:t>trực tiếp xem xét báo cáo quy định tại Điều này.</w:t>
      </w:r>
    </w:p>
    <w:p>
      <w:r>
        <w:t>Điều 41: Ban Kiểm soát</w:t>
      </w:r>
    </w:p>
    <w:p>
      <w:r>
        <w:t>(Trường hợp công ty cổ phần có trên từ 11 cổ đông và các cổ đông là tổ chức sở hữu trên</w:t>
      </w:r>
    </w:p>
    <w:p>
      <w:r>
        <w:t>50% tổng số cổ phần của công ty thì công ty phải có Ban kiểm soát. Các tiêu chuẩn và điều</w:t>
      </w:r>
    </w:p>
    <w:p>
      <w:r>
        <w:t>kiện, quyền, nghĩa vụ và hoạt động cũng như các vấn đề liên quan của ban kiểm soát theo quy</w:t>
      </w:r>
    </w:p>
    <w:p>
      <w:r>
        <w:t>định tại Điều 168, 169, 170, 171, 172, 173, 174 của Luật Doanh nghiệp)</w:t>
      </w:r>
    </w:p>
    <w:p>
      <w:r>
        <w:t>Điều 42: Công khai thông tin công ty cổ phần</w:t>
      </w:r>
    </w:p>
    <w:p>
      <w:r>
        <w:t>1. Công ty cổ phần phải gửi báo cáo tài chính hằng năm đã được Đại hội đồng cổ đông</w:t>
      </w:r>
    </w:p>
    <w:p>
      <w:r>
        <w:t>thông qua đến cơ quan nhà nước có thẩm quyền theo quy định của pháp luật về kế toán và</w:t>
      </w:r>
    </w:p>
    <w:p>
      <w:r>
        <w:t>quy định khác của pháp luật có liên quan.</w:t>
      </w:r>
    </w:p>
    <w:p>
      <w:r>
        <w:t>2. Công ty cổ phần công bố trên trang thông tin điện tử của mình thông tin sau đây:</w:t>
      </w:r>
    </w:p>
    <w:p>
      <w:r>
        <w:t>a) Điều lệ công ty;</w:t>
      </w:r>
    </w:p>
    <w:p>
      <w:r>
        <w:t>b) Sơ yếu lý lịch, trình độ học vấn và kinh nghiệm nghề nghiệp của các thành viên Hội</w:t>
      </w:r>
    </w:p>
    <w:p>
      <w:r>
        <w:t>đồng quản trị, Kiểm soát viên, Giám đốc công ty;</w:t>
      </w:r>
    </w:p>
    <w:p>
      <w:r>
        <w:t>c) Báo cáo tài chính hằng năm đã được Đại hội đồng cổ đông thông qua;</w:t>
      </w:r>
    </w:p>
    <w:p>
      <w:r>
        <w:t>d) Báo cáo đánh giá kết quả hoạt động hằng năm của Hội đồng quản trị và Ban kiểm soát.</w:t>
      </w:r>
    </w:p>
    <w:p>
      <w:r>
        <w:t>3. Công ty cổ phần không phải là công ty niêm yết phải thông báo cho Cơ quan đăng ký</w:t>
      </w:r>
    </w:p>
    <w:p>
      <w:r>
        <w:t>kinh doanh nơi công ty có trụ sở chính chậm nhất là 03 ngày làm việc sau khi có thông tin</w:t>
      </w:r>
    </w:p>
    <w:p>
      <w:r>
        <w:t>hoặc có thay đổi các thông tin về họ, tên, quốc tịch, số Hộ chiếu, địa chỉ liên lạc, số cổ phần</w:t>
      </w:r>
    </w:p>
    <w:p>
      <w:r>
        <w:t>và loại cổ phần của cổ đông là cá nhân nước ngoài; tên, mã số doanh nghiệp, địa chỉ trụ sở</w:t>
      </w:r>
    </w:p>
    <w:p>
      <w:r>
        <w:t>chính, số cổ phần và loại cổ phần của cổ đông là tổ chức nước ngoài và họ, tên, quốc tịch, số</w:t>
      </w:r>
    </w:p>
    <w:p>
      <w:r>
        <w:t>Hộ chiếu, địa chỉ liên lạc người đại diện theo ủy quyền của cổ đông là tổ chức nước ngoài.</w:t>
      </w:r>
    </w:p>
    <w:p>
      <w:r>
        <w:t>4. Công ty đại chúng thực hiện công bố, công khai thông tin theo quy định của pháp luật</w:t>
      </w:r>
    </w:p>
    <w:p>
      <w:r>
        <w:t>về chứng khoán. Công ty cổ phần theo quy định tại điểm b khoản 1 Điều 88 công bố, công</w:t>
      </w:r>
    </w:p>
    <w:p>
      <w:r>
        <w:t>khai thông tin theo quy định tại các điểm a, c, đ và g khoản 1 Điều 109 và Điều 110 của Luật</w:t>
      </w:r>
    </w:p>
    <w:p>
      <w:r>
        <w:t>Doanh nghiệp.</w:t>
      </w:r>
    </w:p>
    <w:p>
      <w:r>
        <w:t>Điều 43: Chế độ lưu trữ tài liệu của Công ty</w:t>
      </w:r>
    </w:p>
    <w:p>
      <w:r>
        <w:t>1. Công ty phải lưu giữ các tài liệu sau đây:</w:t>
      </w:r>
    </w:p>
    <w:p>
      <w:r>
        <w:t>- Điều lệ công ty; quy chế quản lý nội bộ của công ty; sổ đăng ký cổ đông;</w:t>
      </w:r>
    </w:p>
    <w:p>
      <w:r>
        <w:t>- Văn bằng bảo hộ quyền sở hữu công nghiệp; giấy chứng nhận đăng ký chất lượng sản</w:t>
      </w:r>
    </w:p>
    <w:p>
      <w:r>
        <w:t>phẩm, hàng hóa, dịch vụ; các giấy phép và giấy chứng nhận khác;</w:t>
      </w:r>
    </w:p>
    <w:p>
      <w:r>
        <w:t>- Tài liệu, giấy tờ xác nhận quyền sở hữu tài sản của công ty;</w:t>
      </w:r>
    </w:p>
    <w:p>
      <w:r>
        <w:t>- Phiếu biểu quyết, biên bản kiểm phiếu, biên bản họp Đại hội đồng cổ đông, Hội đồng</w:t>
      </w:r>
    </w:p>
    <w:p>
      <w:r>
        <w:t>quản trị; các quyết định của doanh nghiệp;</w:t>
      </w:r>
    </w:p>
    <w:p>
      <w:r>
        <w:t>- Bản cáo bạch để chào bán hoặc phát hành chứng khoán;</w:t>
      </w:r>
    </w:p>
    <w:p>
      <w:r>
        <w:t>- Báo cáo của Ban kiểm soát, kết luận của cơ quan thanh tra, kết luận của tổ chức kiểm</w:t>
      </w:r>
    </w:p>
    <w:p>
      <w:r>
        <w:t>toán;</w:t>
      </w:r>
    </w:p>
    <w:p>
      <w:r>
        <w:t>- Sổ kế toán, chứng từ kế toán, báo cáo tài chính hằng năm.</w:t>
      </w:r>
    </w:p>
    <w:p>
      <w:r>
        <w:t>2. Doanh nghiệp phải lưu giữ các tài liệu quy định tại khoản 1 Điều này tại trụ sở chính</w:t>
      </w:r>
    </w:p>
    <w:p>
      <w:r>
        <w:t>hoặc địa điểm khác được quy định trong Điều lệ công ty; thời hạn lưu giữ thực hiện theo quy</w:t>
      </w:r>
    </w:p>
    <w:p>
      <w:r>
        <w:t>định của pháp luật.</w:t>
      </w:r>
    </w:p>
    <w:p>
      <w:r>
        <w:t>Chương IV</w:t>
      </w:r>
    </w:p>
    <w:p>
      <w:r>
        <w:t>NĂM TÀI CHÍNH,  PHÂN PHỐI LỢI NHUẬN</w:t>
      </w:r>
    </w:p>
    <w:p>
      <w:r>
        <w:t>Điều 44: Năm tài chính</w:t>
      </w:r>
    </w:p>
    <w:p>
      <w:r>
        <w:t>Năm tài chính của Công ty bắt đầu từ ngày 01 tháng 01 và kết thúc vào cuối ngày 31 tháng</w:t>
      </w:r>
    </w:p>
    <w:p>
      <w:r>
        <w:t>12 năm dương lịch.</w:t>
      </w:r>
    </w:p>
    <w:p>
      <w:r>
        <w:t>Năm tài chính đầu tiên bắt đầu từ ngày cấp Giấy chứng nhận đăng ký doanh nghiệp và kết</w:t>
      </w:r>
    </w:p>
    <w:p>
      <w:r>
        <w:t>thúc vào ngày thứ 31 của tháng 12 ngay sau ngày cấp Giấy chứng nhận đăng ký doanh nghiệp</w:t>
      </w:r>
    </w:p>
    <w:p>
      <w:r>
        <w:t>đó.</w:t>
      </w:r>
    </w:p>
    <w:p>
      <w:r>
        <w:t>Điều 45: Nguyên tắc phân phối lợi nhuận sau thuế và xử lý lỗ trong kinh doanh</w:t>
      </w:r>
    </w:p>
    <w:p>
      <w:r>
        <w:t>1. Đại hội đồng cổ đông quyết định mức chi trả cổ tức và hình thức chi trả cổ tức hàng</w:t>
      </w:r>
    </w:p>
    <w:p>
      <w:r>
        <w:t>năm từ lợi nhuận được giữ lại của Công ty.</w:t>
      </w:r>
    </w:p>
    <w:p>
      <w:r>
        <w:t>2. Theo quy định của Luật Doanh nghiệp, Hội đồng quản trị có thể quyết định tạm ứng cổ</w:t>
      </w:r>
    </w:p>
    <w:p>
      <w:r>
        <w:t>tức giữa kỳ nếu xét thấy việc chi trả này phù hợp với khả năng sinh lời của công ty.</w:t>
      </w:r>
    </w:p>
    <w:p>
      <w:r>
        <w:t>3. Công ty không thanh toán lãi cho khoản tiền trả cổ tức hay khoản tiền chi trả liên quan</w:t>
      </w:r>
    </w:p>
    <w:p>
      <w:r>
        <w:t>tới một loại cổ phiếu.</w:t>
      </w:r>
    </w:p>
    <w:p>
      <w:r>
        <w:t>4. Hội đồng quản trị có thể đề nghị Đại hội đồng cổ đông thông qua việc thanh toán toàn</w:t>
      </w:r>
    </w:p>
    <w:p>
      <w:r>
        <w:t>bộ hoặc một phần cổ tức bằng cổ phiếu và Hội đồng quản trị là cơ quan thực thi quyết định</w:t>
      </w:r>
    </w:p>
    <w:p>
      <w:r>
        <w:t>này.</w:t>
      </w:r>
    </w:p>
    <w:p>
      <w:r>
        <w:t>5. Trường hợp cổ tức hay những khoản tiền khác liên quan tới một loại cổ phiếu được chi</w:t>
      </w:r>
    </w:p>
    <w:p>
      <w:r>
        <w:t>trả bằng tiền mặt, Công ty phải chi trả bằng tiền đồng Việt Nam. Việc chi trả có thể thực hiện</w:t>
      </w:r>
    </w:p>
    <w:p>
      <w:r>
        <w:t>trực tiếp hoặc thông qua các ngân hàng trên cơ sở các thông tin chi tiết về ngân hàng do cổ</w:t>
      </w:r>
    </w:p>
    <w:p>
      <w:r>
        <w:t>đông cung cấp. Trường hợp Công ty đã chuyển khoản theo đúng các thông tin chi tiết về ngân</w:t>
      </w:r>
    </w:p>
    <w:p>
      <w:r>
        <w:t>hàng do cổ đông cung cấp mà cổ đông đó không nhận được tiền, Công ty không phải chịu</w:t>
      </w:r>
    </w:p>
    <w:p>
      <w:r>
        <w:t>trách nhiệm về khoản tiền Công ty chuyển cho cổ đông thụ hưởng. Việc thanh toán cổ tức đối</w:t>
      </w:r>
    </w:p>
    <w:p>
      <w:r>
        <w:t>với các cổ phiếu niêm yết tại Sở giao dịch chứng khoán có thể được tiến hành thông qua công</w:t>
      </w:r>
    </w:p>
    <w:p>
      <w:r>
        <w:t>ty chứng khoán hoặc Trung tâm lưu ký chứng khoán Việt Nam.</w:t>
      </w:r>
    </w:p>
    <w:p>
      <w:r>
        <w:t>6. Căn cứ Luật Doanh nghiệp và pháp luật có liên quan, Hội đồng quản trị thông qua nghị</w:t>
      </w:r>
    </w:p>
    <w:p>
      <w:r>
        <w:t>quyết xác định một ngày cụ thể để chốt danh sách cổ đông. Căn cứ theo ngày đó, những người</w:t>
      </w:r>
    </w:p>
    <w:p>
      <w:r>
        <w:t>đăng ký với tư cách cổ đông hoặc người sở hữu các chứng khoán khác được quyền nhận cổ</w:t>
      </w:r>
    </w:p>
    <w:p>
      <w:r>
        <w:t>tức, lãi suất, phân phối lợi nhuận, nhận cổ phiếu, nhận thông báo hoặc tài liệu khác.</w:t>
      </w:r>
    </w:p>
    <w:p>
      <w:r>
        <w:t>7. Các vấn đề khác liên quan đến phân phối lợi nhuận được thực hiện theo quy định của</w:t>
      </w:r>
    </w:p>
    <w:p>
      <w:r>
        <w:t>pháp luật.</w:t>
      </w:r>
    </w:p>
    <w:p>
      <w:r>
        <w:t>8. Nguyên tắc xử lý lỗ trong kinh doanh: Trường hợp quyết toán năm tài chính bị lỗ, Đại</w:t>
      </w:r>
    </w:p>
    <w:p>
      <w:r>
        <w:t>hội đồng cổ đông công ty được quyết định theo các hướng sau:</w:t>
      </w:r>
    </w:p>
    <w:p>
      <w:r>
        <w:t>- Trích quỹ dự trữ để bù.</w:t>
      </w:r>
    </w:p>
    <w:p>
      <w:r>
        <w:t>- Chuyển sang năm sau để trừ vào lợi nhuận của năm tài chính sau trước khi phân phối lợi</w:t>
      </w:r>
    </w:p>
    <w:p>
      <w:r>
        <w:t>nhuận.</w:t>
      </w:r>
    </w:p>
    <w:p>
      <w:r>
        <w:t>Chương V</w:t>
      </w:r>
    </w:p>
    <w:p>
      <w:r>
        <w:t>NGUYÊN TẮC GIẢI QUYẾT TRANH CHẤP NỘI BỘ</w:t>
      </w:r>
    </w:p>
    <w:p>
      <w:r>
        <w:t>Điều 46: Nguyên tắc giải quyết tranh chấp nội bộ</w:t>
      </w:r>
    </w:p>
    <w:p>
      <w:r>
        <w:t>1. Các tranh chấp nội bộ giữa Công ty với cổ đông của công ty, giữa các cổ đông của công</w:t>
      </w:r>
    </w:p>
    <w:p>
      <w:r>
        <w:t>ty với nhau liên quan đến thành lập, hoạt động, giải thể Công ty trước hết phải được giải quyết</w:t>
      </w:r>
    </w:p>
    <w:p>
      <w:r>
        <w:t>thông qua thương lượng, hoà giải.</w:t>
      </w:r>
    </w:p>
    <w:p>
      <w:r>
        <w:t>2. Trường hợp giải quyết tranh chấp nội bộ theo phương thức thương lượng, hòa giải</w:t>
      </w:r>
    </w:p>
    <w:p>
      <w:r>
        <w:t>không đạt được kết quả thì bất kỳ bên nào cũng có quyền đưa tranh chấp ra Tòa án có thẩm</w:t>
      </w:r>
    </w:p>
    <w:p>
      <w:r>
        <w:t>quyền để giải quyết.</w:t>
      </w:r>
    </w:p>
    <w:p>
      <w:r>
        <w:t>Chương VI</w:t>
      </w:r>
    </w:p>
    <w:p>
      <w:r>
        <w:t>THÀNH LẬP, TỔ CHỨC LẠI, GIẢI THỂ</w:t>
      </w:r>
    </w:p>
    <w:p>
      <w:r>
        <w:t>Điều 47: Thành lập, tổ chức lại</w:t>
      </w:r>
    </w:p>
    <w:p>
      <w:r>
        <w:t>Công ty được thành lập sau khi được Cơ quan đăng ký kinh doanh cấp Giấy chứng nhận</w:t>
      </w:r>
    </w:p>
    <w:p>
      <w:r>
        <w:t>đăng ký doanh nghiệp.</w:t>
      </w:r>
    </w:p>
    <w:p>
      <w:r>
        <w:t>Mọi phí tổn liên hệ đến việc thành lập công ty đều được ghi vào mục chi phí của công ty</w:t>
      </w:r>
    </w:p>
    <w:p>
      <w:r>
        <w:t>và được tính hoàn giảm vào chi phí của năm tài chính đầu tiên.</w:t>
      </w:r>
    </w:p>
    <w:p>
      <w:r>
        <w:t>Việc tổ chức lại doanh nghiệp (chia, tách, hợp nhất, sáp nhập hoặc chuyển đổi loại hình</w:t>
      </w:r>
    </w:p>
    <w:p>
      <w:r>
        <w:t>doanh nghiệp) công ty thực hiện quy định của Luật Doanh nghiệp.</w:t>
      </w:r>
    </w:p>
    <w:p>
      <w:r>
        <w:t>Điều 48: Các trường hợp và điều kiện giải thể doanh nghiệp</w:t>
      </w:r>
    </w:p>
    <w:p>
      <w:r>
        <w:t>1. Công ty bị giải thể trong các trường hợp sau đây:</w:t>
      </w:r>
    </w:p>
    <w:p>
      <w:r>
        <w:t>a) Kết thúc thời hạn hoạt động đã ghi trong Điều lệ công ty mà không có quyết định gia</w:t>
      </w:r>
    </w:p>
    <w:p>
      <w:r>
        <w:t>hạn;</w:t>
      </w:r>
    </w:p>
    <w:p>
      <w:r>
        <w:t>b) Theo nghị quyết, quyết định của Đại hội đồng cổ đông;</w:t>
      </w:r>
    </w:p>
    <w:p>
      <w:r>
        <w:t>c) Công ty không còn đủ số lượng cổ đông tối thiểu theo quy định của Luật doanh nghiệp</w:t>
      </w:r>
    </w:p>
    <w:p>
      <w:r>
        <w:t>trong thời hạn 06 tháng liên tục mà không làm thủ tục chuyển đổi loại hình doanh nghiệp;</w:t>
      </w:r>
    </w:p>
    <w:p>
      <w:r>
        <w:t>d) Bị thu hồi Giấy chứng nhận đăng ký doanh nghiệp, trừ trường hợp Luật Quản lý thuế có</w:t>
      </w:r>
    </w:p>
    <w:p>
      <w:r>
        <w:t>quy định khác.</w:t>
      </w:r>
    </w:p>
    <w:p>
      <w:r>
        <w:t>2. Công ty chỉ được giải thể khi bảo đảm thanh toán hết các khoản nợ và nghĩa vụ tài sản</w:t>
      </w:r>
    </w:p>
    <w:p>
      <w:r>
        <w:t>khác và doanh nghiệp không trong quá trình giải quyết tranh chấp tại Tòa án hoặc cơ quan</w:t>
      </w:r>
    </w:p>
    <w:p>
      <w:r>
        <w:t>trọng tài. Người quản lý có liên quan và doanh nghiệp quy định tại điểm c khoản 1 Điều này</w:t>
      </w:r>
    </w:p>
    <w:p>
      <w:r>
        <w:t>cùng liên đới chịu trách nhiệm về các khoản nợ của doanh nghiệp.</w:t>
      </w:r>
    </w:p>
    <w:p>
      <w:r>
        <w:t>Điều 49: Trình tự, thủ tục giải thể doanh nghiệp</w:t>
      </w:r>
    </w:p>
    <w:p>
      <w:r>
        <w:t>Việc giải thể doanh nghiệp trong các trường hợp quy định tại các điểm a, b và c khoản 1</w:t>
      </w:r>
    </w:p>
    <w:p>
      <w:r>
        <w:t>Điều 48 của Điều lệ này được thực hiện theo quy định sau đây:</w:t>
      </w:r>
    </w:p>
    <w:p>
      <w:r>
        <w:t>1. Thông qua nghị quyết, quyết định giải thể doanh nghiệp. Nghị quyết, quyết định giải</w:t>
      </w:r>
    </w:p>
    <w:p>
      <w:r>
        <w:t>thể doanh nghiệp phải bao gồm các nội dung chủ yếu sau đây:</w:t>
      </w:r>
    </w:p>
    <w:p>
      <w:r>
        <w:t>a) Tên, địa chỉ trụ sở chính của doanh nghiệp;</w:t>
      </w:r>
    </w:p>
    <w:p>
      <w:r>
        <w:t>b) Lý do giải thể;</w:t>
      </w:r>
    </w:p>
    <w:p>
      <w:r>
        <w:t>c) Thời hạn, thủ tục thanh lý hợp đồng và thanh toán các khoản nợ của doanh nghiệp;</w:t>
      </w:r>
    </w:p>
    <w:p>
      <w:r>
        <w:t>d) Phương án xử lý các nghĩa vụ phát sinh từ hợp đồng lao động;</w:t>
      </w:r>
    </w:p>
    <w:p>
      <w:r>
        <w:t>đ) Họ, tên, chữ ký của Chủ tịch Hội đồng quản trị;</w:t>
      </w:r>
    </w:p>
    <w:p>
      <w:r>
        <w:t>2. Hội đồng quản trị trực tiếp tổ chức thanh lý tài sản doanh nghiệp;</w:t>
      </w:r>
    </w:p>
    <w:p>
      <w:r>
        <w:t>3. Trong thời hạn 07 ngày làm việc kể từ ngày thông qua, nghị quyết, quyết định giải thể</w:t>
      </w:r>
    </w:p>
    <w:p>
      <w:r>
        <w:t>và biên bản họp phải được gửi đến Cơ quan đăng ký kinh doanh, cơ quan thuế, người lao</w:t>
      </w:r>
    </w:p>
    <w:p>
      <w:r>
        <w:t>động trong doanh nghiệp. Nghị quyết, quyết định giải thể phải được đăng trên cổng thông tin</w:t>
      </w:r>
    </w:p>
    <w:p>
      <w:r>
        <w:t>quốc gia về đăng ký doanh nghiệp và được niêm yết công khai tại trụ sở chính, chi nhánh,</w:t>
      </w:r>
    </w:p>
    <w:p>
      <w:r>
        <w:t>văn phòng đại diện của doanh nghiệp. Trường hợp doanh nghiệp còn nghĩa vụ tài chính chưa</w:t>
      </w:r>
    </w:p>
    <w:p>
      <w:r>
        <w:t>thanh toán thì phải gửi kèm theo nghị quyết, quyết định giải thể và phương án giải quyết nợ</w:t>
      </w:r>
    </w:p>
    <w:p>
      <w:r>
        <w:t>đến các chủ nợ, người có quyền, nghĩa vụ và lợi ích có liên quan. Phương án giải quyết nợ</w:t>
      </w:r>
    </w:p>
    <w:p>
      <w:r>
        <w:t>phải có tên, địa chỉ của chủ nợ; số nợ, thời hạn, địa điểm và phương thức thanh toán số nợ đó;</w:t>
      </w:r>
    </w:p>
    <w:p>
      <w:r>
        <w:t>cách thức và thời hạn giải quyết khiếu nại của chủ nợ;</w:t>
      </w:r>
    </w:p>
    <w:p>
      <w:r>
        <w:t>4. Các khoản nợ của doanh nghiệp được thanh toán theo thứ tự ưu tiên sau đây:</w:t>
      </w:r>
    </w:p>
    <w:p>
      <w:r>
        <w:t>a) Các khoản nợ lương, trợ cấp thôi việc, bảo hiểm xã hội, bảo hiểm y tế, bảo hiểm thất</w:t>
      </w:r>
    </w:p>
    <w:p>
      <w:r>
        <w:t>nghiệp theo quy định của pháp luật và các quyền lợi khác của người lao động theo thỏa ước</w:t>
      </w:r>
    </w:p>
    <w:p>
      <w:r>
        <w:t>lao động tập thể và hợp đồng lao động đã ký kết;</w:t>
      </w:r>
    </w:p>
    <w:p>
      <w:r>
        <w:t>b) Nợ thuế;</w:t>
      </w:r>
    </w:p>
    <w:p>
      <w:r>
        <w:t>c) Các khoản nợ khác;</w:t>
      </w:r>
    </w:p>
    <w:p>
      <w:r>
        <w:t>5. Sau khi đã thanh toán chi phí giải thể doanh nghiệp và các khoản nợ, phần còn lại chia</w:t>
      </w:r>
    </w:p>
    <w:p>
      <w:r>
        <w:t>cho chủ doanh nghiệp tư nhân, các thành viên, cổ đông hoặc chủ sở hữu công ty theo tỷ lệ sở</w:t>
      </w:r>
    </w:p>
    <w:p>
      <w:r>
        <w:t>hữu phần vốn góp, cổ phần;</w:t>
      </w:r>
    </w:p>
    <w:p>
      <w:r>
        <w:t>6. Người đại diện theo pháp luật của doanh nghiệp gửi hồ sơ giải thể doanh nghiệp cho</w:t>
      </w:r>
    </w:p>
    <w:p>
      <w:r>
        <w:t>Cơ quan đăng ký kinh doanh trong thời hạn 05 ngày làm việc kể từ ngày thanh toán hết các</w:t>
      </w:r>
    </w:p>
    <w:p>
      <w:r>
        <w:t>khoản nợ của doanh nghiệp.</w:t>
      </w:r>
    </w:p>
    <w:p>
      <w:r>
        <w:t>Chương VII</w:t>
      </w:r>
    </w:p>
    <w:p>
      <w:r>
        <w:t>HIỆU LỰC THỰC HIỆN</w:t>
      </w:r>
    </w:p>
    <w:p>
      <w:r>
        <w:t>Điều 50: Hiệu lực của Điều lệ</w:t>
      </w:r>
    </w:p>
    <w:p>
      <w:r>
        <w:t>Điều lệ này có hiệu lực kể từ ngày được Cơ quan đăng ký kinh doanh cấp Giấy chứng</w:t>
      </w:r>
    </w:p>
    <w:p>
      <w:r>
        <w:t>nhận đăng ký doanh nghiệp.</w:t>
      </w:r>
    </w:p>
    <w:p>
      <w:r>
        <w:t>Điều 51: Thể thức sửa đổi, bổ sung các điều, khoản của Điều lệ</w:t>
      </w:r>
    </w:p>
    <w:p>
      <w:r>
        <w:t>1. Những vấn đề liên quan đến hoạt động của Công ty không được nêu trong Bản Điều lệ</w:t>
      </w:r>
    </w:p>
    <w:p>
      <w:r>
        <w:t>này sẽ do Luật doanh nghiệp và các văn bản pháp luật liên quan khác điều chỉnh.</w:t>
      </w:r>
    </w:p>
    <w:p>
      <w:r>
        <w:t>2. Trong trường hợp Điều lệ này có điều khoản trái luật pháp hoặc dẫn đến việc thi hành</w:t>
      </w:r>
    </w:p>
    <w:p>
      <w:r>
        <w:t>trái luật pháp, thì điều khoản đó không được thi hành và sẽ được xem xét sửa đổi ngay trong</w:t>
      </w:r>
    </w:p>
    <w:p>
      <w:r>
        <w:t>kỳ họp gần nhất của Đại hội đồng cổ đông.</w:t>
      </w:r>
    </w:p>
    <w:p>
      <w:r>
        <w:t>3. Khi muốn bổ sung, sửa đổi nội dung Điều lệ này, Đại hội đồng cổ đông sẽ họp để thông</w:t>
      </w:r>
    </w:p>
    <w:p>
      <w:r>
        <w:t>qua quyết định nội dung thay đổi. Thể thức họp, thông qua nội dung sửa đổi theo quy định tại</w:t>
      </w:r>
    </w:p>
    <w:p>
      <w:r>
        <w:t>Luật Doanh nghiệp.</w:t>
      </w:r>
    </w:p>
    <w:p>
      <w:r>
        <w:t>Điều 52: Điều khoản cuối cùng</w:t>
      </w:r>
    </w:p>
    <w:p>
      <w:r>
        <w:t>Bản điều lệ này đã được các cổ đông sáng lập xem xét từng chương từng điều và cùng ký</w:t>
      </w:r>
    </w:p>
    <w:p>
      <w:r>
        <w:t>tên chấp thuận.</w:t>
      </w:r>
    </w:p>
    <w:p>
      <w:r>
        <w:t>Bản điều lệ này gồm 7 chương, 52 điều, được lập thành 05 bản có giá trị như nhau: 01 bản</w:t>
      </w:r>
    </w:p>
    <w:p>
      <w:r>
        <w:t>thực hiện thủ tục đăng ký doanh nghiệp tại cơ quan đăng ký kinh doanh, 01 bản lưu trữ tại trụ</w:t>
      </w:r>
    </w:p>
    <w:p>
      <w:r>
        <w:t>sở công ty, 01 bản cho mỗi mỗi cổ đông.</w:t>
      </w:r>
    </w:p>
    <w:p>
      <w:r>
        <w:t>Mọi sự sao chép, trích lục phải được ký xác nhận của thành viên Hội đồng quản trị công</w:t>
      </w:r>
    </w:p>
    <w:p>
      <w:r>
        <w:t>ty./.</w:t>
      </w:r>
    </w:p>
    <w:p>
      <w:r>
        <w:t>An Giang, ngày        tháng       năm 2025</w:t>
      </w:r>
    </w:p>
    <w:p>
      <w:r>
        <w:t>(HỌ TÊN, CHỮ KÝ CỦA TẤT CẢ CÁC CỔ ĐÔNG SÁNG LẬP CỦA CÔNG TY)</w:t>
      </w:r>
    </w:p>
    <w:p>
      <w:r>
        <w:t>NGUYỄN VĂN TRIỂN</w:t>
      </w:r>
    </w:p>
    <w:p>
      <w:r>
        <w:t>NGUYỄN THÀNH CHÍNH</w:t>
      </w:r>
    </w:p>
    <w:p>
      <w:r>
        <w:t>NGUYỄN PHÚ VĨ</w:t>
      </w:r>
    </w:p>
    <w:p>
      <w:r>
        <w:t>NGƯỜI ĐẠI DIỆN THEO PHÁP LUẬT CỦA CÔNG TY</w:t>
      </w:r>
    </w:p>
    <w:p>
      <w:r>
        <w:t>(Ký, ghi rõ họ và tên)</w:t>
      </w:r>
    </w:p>
    <w:p>
      <w:r>
        <w:t>NGUYỄN PHÚ VĨ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